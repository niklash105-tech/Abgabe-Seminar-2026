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221C51" w14:textId="77777777" w:rsidR="00FF297D" w:rsidRDefault="00000000">
      <w:pPr>
        <w:spacing w:after="40"/>
      </w:pPr>
      <w:r>
        <w:rPr>
          <w:b/>
          <w:color w:val="1F4E79"/>
          <w:sz w:val="48"/>
        </w:rPr>
        <w:t>Vollständiger Chatverlauf</w:t>
      </w:r>
    </w:p>
    <w:p w14:paraId="74A52FDB" w14:textId="77777777" w:rsidR="00FF297D" w:rsidRDefault="00000000">
      <w:pPr>
        <w:spacing w:after="360"/>
      </w:pPr>
      <w:r>
        <w:rPr>
          <w:color w:val="787878"/>
          <w:sz w:val="20"/>
        </w:rPr>
        <w:t>Projekt: RDY for KI 2 | Erstellt am 03.10.2026</w:t>
      </w:r>
    </w:p>
    <w:p w14:paraId="0029DC00" w14:textId="77777777" w:rsidR="00FF297D" w:rsidRDefault="00000000">
      <w:pPr>
        <w:spacing w:after="360"/>
      </w:pPr>
      <w:r>
        <w:rPr>
          <w:color w:val="C8C8C8"/>
        </w:rPr>
        <w:t>_________________________________________________________________________________</w:t>
      </w:r>
    </w:p>
    <w:p w14:paraId="60E98DA4" w14:textId="77777777" w:rsidR="00FF297D" w:rsidRDefault="00000000">
      <w:pPr>
        <w:pStyle w:val="berschrift1"/>
        <w:spacing w:before="240" w:after="160"/>
      </w:pPr>
      <w:r>
        <w:rPr>
          <w:rFonts w:ascii="Calibri" w:hAnsi="Calibri"/>
          <w:color w:val="1F4E79"/>
          <w:sz w:val="32"/>
        </w:rPr>
        <w:t>Master-Prompt (Gesamte Aufgabenstellung)</w:t>
      </w:r>
    </w:p>
    <w:tbl>
      <w:tblPr>
        <w:tblW w:w="0" w:type="auto"/>
        <w:jc w:val="center"/>
        <w:tblLook w:val="04A0" w:firstRow="1" w:lastRow="0" w:firstColumn="1" w:lastColumn="0" w:noHBand="0" w:noVBand="1"/>
      </w:tblPr>
      <w:tblGrid>
        <w:gridCol w:w="9360"/>
      </w:tblGrid>
      <w:tr w:rsidR="00FF297D" w14:paraId="31B68746" w14:textId="77777777">
        <w:trPr>
          <w:jc w:val="center"/>
        </w:trPr>
        <w:tc>
          <w:tcPr>
            <w:tcW w:w="9360" w:type="dxa"/>
            <w:shd w:val="clear" w:color="auto" w:fill="F0F4F8"/>
            <w:tcMar>
              <w:top w:w="140" w:type="dxa"/>
              <w:left w:w="180" w:type="dxa"/>
              <w:bottom w:w="140" w:type="dxa"/>
              <w:right w:w="180" w:type="dxa"/>
            </w:tcMar>
          </w:tcPr>
          <w:p w14:paraId="7AEBBBC5" w14:textId="77777777" w:rsidR="00FF297D" w:rsidRDefault="00000000">
            <w:pPr>
              <w:spacing w:after="80"/>
            </w:pPr>
            <w:r>
              <w:t>[Teil 1]</w:t>
            </w:r>
          </w:p>
          <w:p w14:paraId="408F7212" w14:textId="77777777" w:rsidR="00FF297D" w:rsidRDefault="00000000">
            <w:pPr>
              <w:spacing w:after="80"/>
            </w:pPr>
            <w:r>
              <w:t>Ich gebe dir nun einen zwei geteilten Prompt: Nr 1. Du hast den Auftrag, einen wissenschaftlich fundierten, verständlichen und praxistauglichen Fragebogen zur Messung der individuellen KI-Readiness von Krankenhauspersonal zu entwickeln. Der Befragungszeitpunkt ist vor der Einführung von Künstlicher Intelligenz im Krankenhaus (Prä-Implementierung). Es geht ausschließlich um die persönliche, subjektive Bereitschaft der Beschäftigten (wie Wissen, Zutrauen, Einstellungen und Sorgen) und explizit nicht um organisatorische Rahmenbedingungen oder die Akzeptanz eines bereits konkreten, eingeführten KI-Systems.</w:t>
            </w:r>
          </w:p>
          <w:p w14:paraId="5A17FFF8" w14:textId="3FA3ED59" w:rsidR="00FF297D" w:rsidRDefault="00000000">
            <w:pPr>
              <w:spacing w:after="80"/>
            </w:pPr>
            <w:r>
              <w:t xml:space="preserve">Schlage zu Beginn deiner Antwort selbstständig ein bis zwei theoretische Modelle aus den im Notebook bereitgestellten Quellen vor, die sich am besten für </w:t>
            </w:r>
            <w:proofErr w:type="spellStart"/>
            <w:r>
              <w:t>diese</w:t>
            </w:r>
            <w:proofErr w:type="spellEnd"/>
            <w:r>
              <w:t xml:space="preserve"> </w:t>
            </w:r>
            <w:proofErr w:type="spellStart"/>
            <w:r>
              <w:t>Prä-Implementierungsmessung</w:t>
            </w:r>
            <w:proofErr w:type="spellEnd"/>
            <w:r>
              <w:t xml:space="preserve"> </w:t>
            </w:r>
            <w:proofErr w:type="spellStart"/>
            <w:r>
              <w:t>eignen</w:t>
            </w:r>
            <w:proofErr w:type="spellEnd"/>
            <w:r>
              <w:t xml:space="preserve"> und </w:t>
            </w:r>
            <w:proofErr w:type="spellStart"/>
            <w:r>
              <w:t>begründe</w:t>
            </w:r>
            <w:proofErr w:type="spellEnd"/>
            <w:r>
              <w:t xml:space="preserve"> </w:t>
            </w:r>
            <w:proofErr w:type="spellStart"/>
            <w:r>
              <w:t>deine</w:t>
            </w:r>
            <w:proofErr w:type="spellEnd"/>
            <w:r>
              <w:t xml:space="preserve"> Auswahl kurz wissenschaftlich. Unterscheide dabei strikt zwischen allgemeinen Bereitschaftsmodellen (Readiness) und reinen Akzeptanzmodellen, die eine konkrete Systemnutzung voraussetzen. Sobald du die Modelle ausgewählt hast, musst du alle Dimensionen dieser Modelle vollständig und jeweils genau einmal im Fragebogen abbilden. Es dürfen keine Dimensionen ausgelassen und keine redundanten Konstrukte doppelt geführt werden.</w:t>
            </w:r>
          </w:p>
          <w:p w14:paraId="65C3A85B" w14:textId="77777777" w:rsidR="00FF297D" w:rsidRDefault="00000000">
            <w:pPr>
              <w:spacing w:after="80"/>
            </w:pPr>
            <w:r>
              <w:t>Verwende für Zitate und Belege ausschließlich die vorliegenden Notebook-Quellen. Werke, die in den Texten nur sekundär erwähnt werden, kennzeichnest du zwingend mit „zitiert nach [Quelle aus dem Notebook]“. Wenn die Quellen zu einem Aspekt keine Belege hergeben, schreibst du an der entsprechenden Stelle „In den Quellen nicht belegt“.</w:t>
            </w:r>
          </w:p>
          <w:p w14:paraId="1E1E8E0B" w14:textId="77777777" w:rsidR="00FF297D" w:rsidRDefault="00000000">
            <w:pPr>
              <w:spacing w:after="80"/>
            </w:pPr>
            <w:r>
              <w:t>Die Beispielfragebögen aus dem Datensatz dienen dir ausschließlich als Vorbild für Form und Struktur, Fragen daraus dürfen nicht übernommen werden. Fragen aus den theoretischen Originalskalen der gewählten Modelle dürfen hingegen als Grundlage genutzt und angepasst werden. Formuliere für jede gewählte Modell-Dimension mindestens drei Fragen.</w:t>
            </w:r>
          </w:p>
          <w:p w14:paraId="153BED74" w14:textId="77777777" w:rsidR="00FF297D" w:rsidRDefault="00000000">
            <w:pPr>
              <w:spacing w:after="80"/>
            </w:pPr>
            <w:r>
              <w:t xml:space="preserve">Achte darauf, dass alle Fragen sprachlich so einfach und klar gestaltet sind, dass sie auch von Pflegekräften oder Verwaltungsmitarbeitenden ohne Informatik- oder KI-Vorwissen problemlos verstanden werden. Fachjargon ist zu vermeiden oder durch Alltagssprache zu ersetzen. Formuliere alle Fragen in der Ich-Form aus Sicht der Beschäftigten. Keine Frage darf voraussetzen, dass KI im Krankenhaus bereits genutzt wird. Jede Frage darf strikt nur eine einzige Aussage enthalten (Single-Statement-Regel). Wenn ein Aspekt zwei relevante Facetten enthält, erstellst du daraus zwei separate Fragen, anstatt einen wichtigen Teil ersatzlos zu streichen. Vermeide dabei Verdopplungen durch Bindewörter oder Aufzählungen. Falsch wäre beispielsweise: „Die neue Software hilft mir </w:t>
            </w:r>
            <w:r>
              <w:lastRenderedPageBreak/>
              <w:t>schnell und zuverlässig bei der Arbeit.“ Richtig sind zwei getrennte Fragen: „Die neue Software hilft mir schnell bei der Arbeit.“ und „Die neue Software hilft mir zuverlässig bei der Arbeit.“</w:t>
            </w:r>
          </w:p>
          <w:p w14:paraId="37112A1F" w14:textId="77777777" w:rsidR="00FF297D" w:rsidRDefault="00000000">
            <w:pPr>
              <w:spacing w:after="80"/>
            </w:pPr>
            <w:r>
              <w:t>Wörter, die eine Häufigkeit oder Intensität beschreiben, dürfen in den Fragen keinesfalls vorkommen. Begriffe wie „oft“, „manchmal“, „meist“, „gelegentlich“ oder „selten“ gehören auf eine Häufigkeitsskala und verfälschen Zustimmungsfragen. Falsch wäre: „Ich nutze manchmal Tabellenkalkulationsprogramme.“ Richtig ist: „Ich kann Tabellenkalkulationsprogramme bedienen.“</w:t>
            </w:r>
          </w:p>
          <w:p w14:paraId="2889BCD5" w14:textId="77777777" w:rsidR="00FF297D" w:rsidRDefault="00000000">
            <w:pPr>
              <w:spacing w:after="80"/>
            </w:pPr>
            <w:r>
              <w:t>[Teil 2]</w:t>
            </w:r>
          </w:p>
          <w:p w14:paraId="471DFB7D" w14:textId="77777777" w:rsidR="00FF297D" w:rsidRDefault="00000000">
            <w:pPr>
              <w:spacing w:after="80"/>
            </w:pPr>
            <w:r>
              <w:t>Teil 2 Achte auf absolute Neutralität und vermeide Suggestivfragen oder verdeckte Annahmen. Wissensfragen dürfen die Antwort nicht vorwegnehmen oder die Lösung verraten. Falsch wäre: „Mir ist klar, dass Passwort-Manager Daten verschlüsseln.“ Richtig ist: „Ich kann erklären, wie ein Passwort-Manager Daten schützt.“ Zudem dürfen vor den einzelnen Teilen des Fragebogens keine Erklärungstexte stehen, die Wissen vermitteln oder spätere Fragen vorwegnehmen. Vermeide Trivial-Fragen oder Aussagen zur sozialen Erwünschtheit, denen nahezu jeder Befragte unterschiedslos zustimmen würde. Falsch wäre: „Mir ist wichtig, dass bei der Arbeit keine Fehler passieren.“ Richtig ist eine messbare Einstellung oder Kompetenz.</w:t>
            </w:r>
          </w:p>
          <w:p w14:paraId="6445C885" w14:textId="77777777" w:rsidR="00FF297D" w:rsidRDefault="00000000">
            <w:pPr>
              <w:spacing w:after="80"/>
            </w:pPr>
            <w:r>
              <w:t>Die theoretischen Namen der Konstrukte und Dimensionen dienen nur der methodischen Zuordnung und dürfen für die Befragten im Fragebogen nicht sichtbar sein. Die Abschnitte tragen rein funktionalen Überschriften. Alle Inhaltsfragen nutzen durchgängig eine einheitliche, 5-stufige Likert-Skala mit exakt folgender Beschriftung: 1 = Trifft gar nicht zu, 2 = Trifft eher nicht zu, 3 = Teils / teils, 4 = Trifft eher zu, 5 = Trifft voll und ganz zu.</w:t>
            </w:r>
          </w:p>
          <w:p w14:paraId="642A758C" w14:textId="0ED53E9C" w:rsidR="00FF297D" w:rsidRDefault="00000000">
            <w:pPr>
              <w:spacing w:after="80"/>
            </w:pPr>
            <w:r>
              <w:t xml:space="preserve">Der Fragebogen beginnt mit einer kurzen, wertschätzenden Einleitung, die den Zweck der Befragung erklärt, Vertraulichkeit und anonymisierte Auswertung zusichert, betont, dass es keine richtigen </w:t>
            </w:r>
            <w:proofErr w:type="spellStart"/>
            <w:r>
              <w:t>oder</w:t>
            </w:r>
            <w:proofErr w:type="spellEnd"/>
            <w:r>
              <w:t xml:space="preserve"> </w:t>
            </w:r>
            <w:proofErr w:type="spellStart"/>
            <w:r>
              <w:t>falschen</w:t>
            </w:r>
            <w:proofErr w:type="spellEnd"/>
            <w:r>
              <w:t xml:space="preserve"> </w:t>
            </w:r>
            <w:proofErr w:type="spellStart"/>
            <w:r>
              <w:t>Antworten</w:t>
            </w:r>
            <w:proofErr w:type="spellEnd"/>
            <w:r>
              <w:t xml:space="preserve"> </w:t>
            </w:r>
            <w:proofErr w:type="spellStart"/>
            <w:r>
              <w:t>gibt</w:t>
            </w:r>
            <w:proofErr w:type="spellEnd"/>
            <w:r>
              <w:t xml:space="preserve"> und </w:t>
            </w:r>
            <w:proofErr w:type="spellStart"/>
            <w:r>
              <w:t>nur</w:t>
            </w:r>
            <w:proofErr w:type="spellEnd"/>
            <w:r>
              <w:t xml:space="preserve"> </w:t>
            </w:r>
            <w:proofErr w:type="spellStart"/>
            <w:r>
              <w:t>Aspekte</w:t>
            </w:r>
            <w:proofErr w:type="spellEnd"/>
            <w:r>
              <w:t xml:space="preserve"> ankündigt, die im Fragebogen auch tatsächlich vorkommen. Darauf folgt ein Teil für Angaben zur Person und Tätigkeit. Entwickle hierfür überschneidungsfreie, logische Antwortoptionen für Berufsgruppe, Berufserfahrung im Krankenhaus, Altersgruppe und KI-Vorerfahrung (mit sauberer Trennung von theoretischem Wissen und praktischer Nutzung). Achte darauf, wo eine freie Option wie „Sonstige“ sinnvoll ist und wo nicht.</w:t>
            </w:r>
          </w:p>
          <w:p w14:paraId="4BEC76E4" w14:textId="77777777" w:rsidR="00FF297D" w:rsidRDefault="00000000">
            <w:pPr>
              <w:spacing w:after="80"/>
            </w:pPr>
            <w:r>
              <w:t>Gliederung deiner Gesamtausgabe:</w:t>
            </w:r>
          </w:p>
          <w:p w14:paraId="4999EC68" w14:textId="77777777" w:rsidR="00FF297D" w:rsidRDefault="00000000">
            <w:pPr>
              <w:spacing w:after="80"/>
            </w:pPr>
            <w:r>
              <w:t>1. Modellauswahl: Nennung und kurze wissenschaftliche Begründung der gewählten Modelle aus den Quellen samt korrekter Zitierweise.</w:t>
            </w:r>
          </w:p>
          <w:p w14:paraId="310F3AFB" w14:textId="77777777" w:rsidR="00FF297D" w:rsidRDefault="00000000">
            <w:pPr>
              <w:spacing w:after="80"/>
            </w:pPr>
            <w:r>
              <w:t>2. Konstrukttabelle: Eine übersichtliche Tabelle mit den Spalten „Konstrukt/Dimension“, „Definition“ und „Quelle“.</w:t>
            </w:r>
          </w:p>
          <w:p w14:paraId="305689EC" w14:textId="77777777" w:rsidR="00FF297D" w:rsidRDefault="00000000">
            <w:pPr>
              <w:spacing w:after="80"/>
            </w:pPr>
            <w:r>
              <w:t>3. Fragebogen: Der vollständige, direkt einsetzbare Fragebogen mit Einleitung, Demografie und allen Inhaltsfragen.</w:t>
            </w:r>
          </w:p>
          <w:p w14:paraId="02F5FB4E" w14:textId="77777777" w:rsidR="00FF297D" w:rsidRDefault="00000000">
            <w:pPr>
              <w:spacing w:after="80"/>
            </w:pPr>
            <w:r>
              <w:t>4. Prüfprotokoll: Ein kurzes Protokoll deiner abschließenden Qualitätsprüfung, in dem du konkret aufführst, welche Fragen du vor der Endfassung noch einmal korrigiert hast (z. B. Bereinigung von Doppelformulierungen oder Entfernung von Häufigkeitswörtern).</w:t>
            </w:r>
          </w:p>
        </w:tc>
      </w:tr>
    </w:tbl>
    <w:p w14:paraId="42705B27" w14:textId="77777777" w:rsidR="00FF297D" w:rsidRDefault="00FF297D">
      <w:pPr>
        <w:spacing w:after="360"/>
      </w:pPr>
    </w:p>
    <w:p w14:paraId="6B65C606" w14:textId="77777777" w:rsidR="00FF297D" w:rsidRDefault="00000000">
      <w:pPr>
        <w:pStyle w:val="berschrift1"/>
        <w:spacing w:before="320" w:after="120"/>
      </w:pPr>
      <w:r>
        <w:rPr>
          <w:rFonts w:ascii="Calibri" w:hAnsi="Calibri"/>
          <w:color w:val="C0504D"/>
        </w:rPr>
        <w:t>Nachricht 1 — Nutzer:</w:t>
      </w:r>
    </w:p>
    <w:tbl>
      <w:tblPr>
        <w:tblW w:w="0" w:type="auto"/>
        <w:jc w:val="center"/>
        <w:tblLook w:val="04A0" w:firstRow="1" w:lastRow="0" w:firstColumn="1" w:lastColumn="0" w:noHBand="0" w:noVBand="1"/>
      </w:tblPr>
      <w:tblGrid>
        <w:gridCol w:w="9360"/>
      </w:tblGrid>
      <w:tr w:rsidR="00FF297D" w14:paraId="67660BD5" w14:textId="77777777">
        <w:trPr>
          <w:jc w:val="center"/>
        </w:trPr>
        <w:tc>
          <w:tcPr>
            <w:tcW w:w="9360" w:type="dxa"/>
            <w:shd w:val="clear" w:color="auto" w:fill="FDF7F7"/>
            <w:tcMar>
              <w:top w:w="120" w:type="dxa"/>
              <w:left w:w="160" w:type="dxa"/>
              <w:bottom w:w="120" w:type="dxa"/>
              <w:right w:w="160" w:type="dxa"/>
            </w:tcMar>
          </w:tcPr>
          <w:p w14:paraId="3A6AD2BC" w14:textId="77777777" w:rsidR="00FF297D" w:rsidRDefault="00000000">
            <w:pPr>
              <w:spacing w:after="80"/>
            </w:pPr>
            <w:r>
              <w:t>Ich gebe dir nun einen zwei geteilten Prompt: Nr 1. Du hast den Auftrag, einen wissenschaftlich fundierten, verständlichen und praxistauglichen Fragebogen zur Messung der individuellen KI-Readiness von Krankenhauspersonal zu entwickeln. Der Befragungszeitpunkt ist vor der Einführung von Künstlicher Intelligenz im Krankenhaus (Prä-Implementierung). Es geht ausschließlich um die persönliche, subjektive Bereitschaft der Beschäftigten (wie Wissen, Zutrauen, Einstellungen und Sorgen) und explizit nicht um organisatorische Rahmenbedingungen oder die Akzeptanz eines bereits konkreten, eingeführten KI-Systems.</w:t>
            </w:r>
          </w:p>
          <w:p w14:paraId="2F234832" w14:textId="77777777" w:rsidR="00FF297D" w:rsidRDefault="00FF297D">
            <w:pPr>
              <w:spacing w:after="80"/>
            </w:pPr>
          </w:p>
          <w:p w14:paraId="77956E18" w14:textId="25CFA0E5" w:rsidR="00FF297D" w:rsidRDefault="00000000">
            <w:pPr>
              <w:spacing w:after="80"/>
            </w:pPr>
            <w:r>
              <w:t xml:space="preserve">Schlage zu Beginn deiner Antwort selbstständig ein bis zwei theoretische Modelle aus den im Notebook bereitgestellten Quellen vor, die sich am besten für </w:t>
            </w:r>
            <w:proofErr w:type="spellStart"/>
            <w:r>
              <w:t>diese</w:t>
            </w:r>
            <w:proofErr w:type="spellEnd"/>
            <w:r>
              <w:t xml:space="preserve"> </w:t>
            </w:r>
            <w:proofErr w:type="spellStart"/>
            <w:r>
              <w:t>Prä-Implementierungsmessung</w:t>
            </w:r>
            <w:proofErr w:type="spellEnd"/>
            <w:r>
              <w:t xml:space="preserve"> </w:t>
            </w:r>
            <w:proofErr w:type="spellStart"/>
            <w:r>
              <w:t>eignen</w:t>
            </w:r>
            <w:proofErr w:type="spellEnd"/>
            <w:r>
              <w:t xml:space="preserve"> und </w:t>
            </w:r>
            <w:proofErr w:type="spellStart"/>
            <w:r>
              <w:t>begründe</w:t>
            </w:r>
            <w:proofErr w:type="spellEnd"/>
            <w:r>
              <w:t xml:space="preserve"> </w:t>
            </w:r>
            <w:proofErr w:type="spellStart"/>
            <w:r>
              <w:t>deine</w:t>
            </w:r>
            <w:proofErr w:type="spellEnd"/>
            <w:r>
              <w:t xml:space="preserve"> Auswahl kurz wissenschaftlich. Unterscheide dabei strikt zwischen allgemeinen Bereitschaftsmodellen (Readiness) und reinen Akzeptanzmodellen, die eine konkrete Systemnutzung voraussetzen. Sobald du die Modelle ausgewählt hast, musst du alle Dimensionen dieser Modelle vollständig und jeweils genau einmal im Fragebogen abbilden. Es dürfen keine Dimensionen ausgelassen und keine redundanten Konstrukte doppelt geführt werden.</w:t>
            </w:r>
          </w:p>
          <w:p w14:paraId="3AAD76F2" w14:textId="77777777" w:rsidR="00FF297D" w:rsidRDefault="00FF297D">
            <w:pPr>
              <w:spacing w:after="80"/>
            </w:pPr>
          </w:p>
          <w:p w14:paraId="2BB8EEDE" w14:textId="77777777" w:rsidR="00FF297D" w:rsidRDefault="00000000">
            <w:pPr>
              <w:spacing w:after="80"/>
            </w:pPr>
            <w:r>
              <w:t>Verwende für Zitate und Belege ausschließlich die vorliegenden Notebook-Quellen. Werke, die in den Texten nur sekundär erwähnt werden, kennzeichnest du zwingend mit „zitiert nach [Quelle aus dem Notebook]“. Wenn die Quellen zu einem Aspekt keine Belege hergeben, schreibst du an der entsprechenden Stelle „In den Quellen nicht belegt“.</w:t>
            </w:r>
          </w:p>
          <w:p w14:paraId="70B08307" w14:textId="77777777" w:rsidR="00FF297D" w:rsidRDefault="00FF297D">
            <w:pPr>
              <w:spacing w:after="80"/>
            </w:pPr>
          </w:p>
          <w:p w14:paraId="3E9F8F37" w14:textId="77777777" w:rsidR="00FF297D" w:rsidRDefault="00000000">
            <w:pPr>
              <w:spacing w:after="80"/>
            </w:pPr>
            <w:r>
              <w:t>Die Beispielfragebögen aus dem Datensatz dienen dir ausschließlich als Vorbild für Form und Struktur, Fragen daraus dürfen nicht übernommen werden. Fragen aus den theoretischen Originalskalen der gewählten Modelle dürfen hingegen als Grundlage genutzt und angepasst werden. Formuliere für jede gewählte Modell-Dimension mindestens drei Fragen.</w:t>
            </w:r>
          </w:p>
          <w:p w14:paraId="0A460B93" w14:textId="77777777" w:rsidR="00FF297D" w:rsidRDefault="00FF297D">
            <w:pPr>
              <w:spacing w:after="80"/>
            </w:pPr>
          </w:p>
          <w:p w14:paraId="3C36AAAB" w14:textId="77777777" w:rsidR="00FF297D" w:rsidRDefault="00000000">
            <w:pPr>
              <w:spacing w:after="80"/>
            </w:pPr>
            <w:r>
              <w:t xml:space="preserve">Achte darauf, dass alle Fragen sprachlich so einfach und klar gestaltet sind, dass sie auch von Pflegekräften oder Verwaltungsmitarbeitenden ohne Informatik- oder KI-Vorwissen problemlos verstanden werden. Fachjargon ist zu vermeiden oder durch Alltagssprache zu ersetzen. Formuliere alle Fragen in der Ich-Form aus Sicht der Beschäftigten. Keine Frage darf voraussetzen, dass KI im Krankenhaus bereits genutzt wird. Jede Frage darf strikt nur eine einzige Aussage enthalten (Single-Statement-Regel). Wenn ein Aspekt zwei relevante Facetten enthält, erstellst du daraus zwei separate Fragen, anstatt einen wichtigen Teil ersatzlos zu streichen. Vermeide dabei Verdopplungen durch Bindewörter oder Aufzählungen. Falsch wäre beispielsweise: „Die neue Software hilft mir schnell und zuverlässig bei der Arbeit.“ Richtig sind zwei getrennte Fragen: „Die neue Software hilft </w:t>
            </w:r>
            <w:r>
              <w:lastRenderedPageBreak/>
              <w:t>mir schnell bei der Arbeit.“ und „Die neue Software hilft mir zuverlässig bei der Arbeit.“</w:t>
            </w:r>
          </w:p>
          <w:p w14:paraId="183E38AB" w14:textId="77777777" w:rsidR="00FF297D" w:rsidRDefault="00FF297D">
            <w:pPr>
              <w:spacing w:after="80"/>
            </w:pPr>
          </w:p>
          <w:p w14:paraId="2610A3BB" w14:textId="77777777" w:rsidR="00FF297D" w:rsidRDefault="00000000">
            <w:pPr>
              <w:spacing w:after="80"/>
            </w:pPr>
            <w:r>
              <w:t>Wörter, die eine Häufigkeit oder Intensität beschreiben, dürfen in den Fragen keinesfalls vorkommen. Begriffe wie „oft“, „manchmal“, „meist“, „gelegentlich“ oder „selten“ gehören auf eine Häufigkeitsskala und verfälschen Zustimmungsfragen. Falsch wäre: „Ich nutze manchmal Tabellenkalkulationsprogramme.“ Richtig ist: „Ich kann Tabellenkalkulationsprogramme bedienen.“</w:t>
            </w:r>
          </w:p>
        </w:tc>
      </w:tr>
    </w:tbl>
    <w:p w14:paraId="50E0CE7B" w14:textId="77777777" w:rsidR="00FF297D" w:rsidRDefault="00FF297D">
      <w:pPr>
        <w:spacing w:after="240"/>
      </w:pPr>
    </w:p>
    <w:p w14:paraId="5B5E384C" w14:textId="77777777" w:rsidR="00FF297D" w:rsidRDefault="00000000">
      <w:pPr>
        <w:pStyle w:val="berschrift1"/>
        <w:spacing w:before="320" w:after="120"/>
      </w:pPr>
      <w:r>
        <w:rPr>
          <w:rFonts w:ascii="Calibri" w:hAnsi="Calibri"/>
          <w:color w:val="1F4E79"/>
        </w:rPr>
        <w:t>Nachricht 2 — NotebookLM:</w:t>
      </w:r>
    </w:p>
    <w:tbl>
      <w:tblPr>
        <w:tblW w:w="0" w:type="auto"/>
        <w:jc w:val="center"/>
        <w:tblLook w:val="04A0" w:firstRow="1" w:lastRow="0" w:firstColumn="1" w:lastColumn="0" w:noHBand="0" w:noVBand="1"/>
      </w:tblPr>
      <w:tblGrid>
        <w:gridCol w:w="9360"/>
      </w:tblGrid>
      <w:tr w:rsidR="00FF297D" w14:paraId="3BB65DA3" w14:textId="77777777">
        <w:trPr>
          <w:jc w:val="center"/>
        </w:trPr>
        <w:tc>
          <w:tcPr>
            <w:tcW w:w="9360" w:type="dxa"/>
            <w:shd w:val="clear" w:color="auto" w:fill="F7FAFC"/>
            <w:tcMar>
              <w:top w:w="120" w:type="dxa"/>
              <w:left w:w="160" w:type="dxa"/>
              <w:bottom w:w="120" w:type="dxa"/>
              <w:right w:w="160" w:type="dxa"/>
            </w:tcMar>
          </w:tcPr>
          <w:p w14:paraId="48A29FDD" w14:textId="77777777" w:rsidR="00FF297D" w:rsidRDefault="00000000">
            <w:pPr>
              <w:spacing w:before="160" w:after="80"/>
            </w:pPr>
            <w:r>
              <w:rPr>
                <w:b/>
                <w:color w:val="1F4E79"/>
                <w:sz w:val="24"/>
              </w:rPr>
              <w:t>1. Theoretische Fundierung und Modellauswahl für die Prä-Implementierungsmessung</w:t>
            </w:r>
          </w:p>
          <w:p w14:paraId="21DBBC7A" w14:textId="77777777" w:rsidR="00FF297D" w:rsidRDefault="00FF297D">
            <w:pPr>
              <w:spacing w:after="80"/>
            </w:pPr>
          </w:p>
          <w:p w14:paraId="05DA49F9" w14:textId="77777777" w:rsidR="00FF297D" w:rsidRDefault="00000000">
            <w:pPr>
              <w:spacing w:after="80"/>
            </w:pPr>
            <w:r>
              <w:t>Für die Messung der individuellen, subjektiven Bereitschaft (</w:t>
            </w:r>
            <w:r>
              <w:rPr>
                <w:b/>
              </w:rPr>
              <w:t>Readiness</w:t>
            </w:r>
            <w:r>
              <w:t>) des Krankenhauspersonals vor der Einführung von Künstlicher Intelligenz (</w:t>
            </w:r>
            <w:r>
              <w:rPr>
                <w:b/>
              </w:rPr>
              <w:t>Prä-Implementierungsphase</w:t>
            </w:r>
            <w:r>
              <w:t>) werden auf Basis des vorliegenden Datenmaterials zwei theoretische Modelle ausgewählt:</w:t>
            </w:r>
          </w:p>
          <w:p w14:paraId="22548B08" w14:textId="77777777" w:rsidR="00FF297D" w:rsidRDefault="00FF297D">
            <w:pPr>
              <w:spacing w:after="80"/>
            </w:pPr>
          </w:p>
          <w:p w14:paraId="206686E1" w14:textId="77777777" w:rsidR="00FF297D" w:rsidRDefault="00000000">
            <w:pPr>
              <w:spacing w:after="80"/>
            </w:pPr>
            <w:r>
              <w:t xml:space="preserve">1. </w:t>
            </w:r>
            <w:r>
              <w:rPr>
                <w:b/>
              </w:rPr>
              <w:t>Technology Readiness Index 2.0 (TRI 2.0)</w:t>
            </w:r>
            <w:r>
              <w:t xml:space="preserve"> nach </w:t>
            </w:r>
            <w:r>
              <w:rPr>
                <w:b/>
              </w:rPr>
              <w:t>Parasuraman &amp; Colby (2015)</w:t>
            </w:r>
          </w:p>
          <w:p w14:paraId="18511878" w14:textId="77777777" w:rsidR="00FF297D" w:rsidRDefault="00000000">
            <w:pPr>
              <w:spacing w:after="80"/>
            </w:pPr>
            <w:r>
              <w:t xml:space="preserve">2. </w:t>
            </w:r>
            <w:r>
              <w:rPr>
                <w:b/>
              </w:rPr>
              <w:t>Medical Artificial Intelligence Readiness Scale for Medical Students / Healthcare Staff (MAIRS-MS)</w:t>
            </w:r>
            <w:r>
              <w:t xml:space="preserve"> nach </w:t>
            </w:r>
            <w:r>
              <w:rPr>
                <w:b/>
              </w:rPr>
              <w:t>Karaca et al. (2021)</w:t>
            </w:r>
          </w:p>
          <w:p w14:paraId="7A2465F1" w14:textId="77777777" w:rsidR="00FF297D" w:rsidRDefault="00FF297D">
            <w:pPr>
              <w:spacing w:after="80"/>
            </w:pPr>
          </w:p>
          <w:p w14:paraId="6167D126" w14:textId="77777777" w:rsidR="00FF297D" w:rsidRDefault="00000000">
            <w:pPr>
              <w:spacing w:before="120" w:after="60"/>
            </w:pPr>
            <w:r>
              <w:rPr>
                <w:b/>
              </w:rPr>
              <w:t>Wissenschaftliche Begründung der Modellauswahl</w:t>
            </w:r>
          </w:p>
          <w:p w14:paraId="66CF8FB8" w14:textId="77777777" w:rsidR="00FF297D" w:rsidRDefault="00000000">
            <w:pPr>
              <w:spacing w:after="80"/>
            </w:pPr>
            <w:r>
              <w:t>Ein valides Erhebungsinstrument zur Prä-Implementierung muss die persönliche Grundhaltung, individuelle Befürchtungen, das subjektive Zutrauen sowie das domänenspezifische Grundverständnis der Beschäftigten abbilden.</w:t>
            </w:r>
          </w:p>
          <w:p w14:paraId="43C97BC8" w14:textId="77777777" w:rsidR="00FF297D" w:rsidRDefault="00FF297D">
            <w:pPr>
              <w:spacing w:after="80"/>
            </w:pPr>
          </w:p>
          <w:p w14:paraId="239E7DC0" w14:textId="77777777" w:rsidR="00FF297D" w:rsidRDefault="00000000">
            <w:pPr>
              <w:spacing w:after="80"/>
            </w:pPr>
            <w:r>
              <w:rPr>
                <w:i/>
              </w:rPr>
              <w:t xml:space="preserve"> TRI 2.0 (Parasuraman &amp; Colby, 2015) eignet sich hervorragend zur Erfassung der allgemeinen, technologiebezogenen Persönlichkeitsmerkmale und Verhaltensneigungen. Es misst die individuelle Tendenz von Menschen, neue Technologien zur Erreichung beruflicher oder privater Ziele anzunehmen. Das Modell unterscheidet zwischen mentalen Treibern (</w:t>
            </w:r>
            <w:r>
              <w:t>Optimismus</w:t>
            </w:r>
            <w:r>
              <w:rPr>
                <w:i/>
              </w:rPr>
              <w:t xml:space="preserve">, </w:t>
            </w:r>
            <w:r>
              <w:t>Innovationsfreude</w:t>
            </w:r>
            <w:r>
              <w:rPr>
                <w:i/>
              </w:rPr>
              <w:t>) und mentalen Hemmnissen (</w:t>
            </w:r>
            <w:r>
              <w:t>Unbehagen</w:t>
            </w:r>
            <w:r>
              <w:rPr>
                <w:i/>
              </w:rPr>
              <w:t xml:space="preserve">, </w:t>
            </w:r>
            <w:r>
              <w:t>Unsicherheit*).</w:t>
            </w:r>
          </w:p>
          <w:p w14:paraId="124AFD47" w14:textId="77777777" w:rsidR="00FF297D" w:rsidRDefault="00000000">
            <w:pPr>
              <w:spacing w:after="80"/>
            </w:pPr>
            <w:r>
              <w:rPr>
                <w:i/>
              </w:rPr>
              <w:t xml:space="preserve"> MAIRS-MS (Karaca et al., 2021) ergänzt diese allgemeine Technologieneigung um die spezifische, gesundheits- und medizinbezogene KI-Kompetenzwahrnehmung. Das Modell wurde speziell entwickelt, um die wahrgenommene Bereitschaft bezüglich medizinischer KI-Anwendungen in den Facetten Wissen (</w:t>
            </w:r>
            <w:r>
              <w:t>Cognition</w:t>
            </w:r>
            <w:r>
              <w:rPr>
                <w:i/>
              </w:rPr>
              <w:t>), Handlungskompetenz (</w:t>
            </w:r>
            <w:r>
              <w:t>Ability</w:t>
            </w:r>
            <w:r>
              <w:rPr>
                <w:i/>
              </w:rPr>
              <w:t>), Reflexionsfähigkeit (</w:t>
            </w:r>
            <w:r>
              <w:t>Vision</w:t>
            </w:r>
            <w:r>
              <w:rPr>
                <w:i/>
              </w:rPr>
              <w:t>) und Normenbewusstsein (</w:t>
            </w:r>
            <w:r>
              <w:t>Ethics*) vor oder zu Beginn von Qualifizierungs- und Transformationsprozessen zu messen.</w:t>
            </w:r>
          </w:p>
          <w:p w14:paraId="61E34E0E" w14:textId="77777777" w:rsidR="00FF297D" w:rsidRDefault="00FF297D">
            <w:pPr>
              <w:spacing w:after="80"/>
            </w:pPr>
          </w:p>
          <w:p w14:paraId="683650F1" w14:textId="77777777" w:rsidR="00FF297D" w:rsidRDefault="00000000">
            <w:pPr>
              <w:spacing w:before="120" w:after="60"/>
            </w:pPr>
            <w:r>
              <w:rPr>
                <w:b/>
              </w:rPr>
              <w:t>Strikte Abgrenzung zwischen Readiness- und Akzeptanzmodellen</w:t>
            </w:r>
          </w:p>
          <w:p w14:paraId="06CC0FEF" w14:textId="77777777" w:rsidR="00FF297D" w:rsidRDefault="00000000">
            <w:pPr>
              <w:spacing w:after="80"/>
            </w:pPr>
            <w:r>
              <w:t xml:space="preserve">In der wissenschaftlichen Literatur muss strikt zwischen </w:t>
            </w:r>
            <w:r>
              <w:rPr>
                <w:b/>
              </w:rPr>
              <w:t>Readiness-Modellen</w:t>
            </w:r>
            <w:r>
              <w:t xml:space="preserve"> und </w:t>
            </w:r>
            <w:r>
              <w:rPr>
                <w:b/>
              </w:rPr>
              <w:t>klassischen Akzeptanzmodellen</w:t>
            </w:r>
            <w:r>
              <w:t xml:space="preserve"> unterschieden werden:</w:t>
            </w:r>
          </w:p>
          <w:p w14:paraId="5D8C0A41" w14:textId="77777777" w:rsidR="00FF297D" w:rsidRDefault="00FF297D">
            <w:pPr>
              <w:spacing w:after="80"/>
            </w:pPr>
          </w:p>
          <w:p w14:paraId="607255EC" w14:textId="77777777" w:rsidR="00FF297D" w:rsidRDefault="00000000">
            <w:pPr>
              <w:spacing w:after="80"/>
            </w:pPr>
            <w:r>
              <w:rPr>
                <w:i/>
              </w:rPr>
              <w:t xml:space="preserve"> Readiness-Modelle (wie TRI 2.0 und MAIRS-MS) erfassen die subjektive, mentale und kompetenzbezogene Vorbereitung von Beschäftigten. Sie erfordern keine</w:t>
            </w:r>
            <w:r>
              <w:t>* Vorerfahrung mit einem konkreten System und setzen keine bestehende Nutzung voraus.</w:t>
            </w:r>
          </w:p>
          <w:p w14:paraId="1D5737AC" w14:textId="77777777" w:rsidR="00FF297D" w:rsidRDefault="00000000">
            <w:pPr>
              <w:spacing w:after="80"/>
            </w:pPr>
            <w:r>
              <w:rPr>
                <w:i/>
              </w:rPr>
              <w:t xml:space="preserve"> Reine Akzeptanzmodelle – wie das </w:t>
            </w:r>
            <w:r>
              <w:t>Technology Acceptance Model (TAM)</w:t>
            </w:r>
            <w:r>
              <w:rPr>
                <w:i/>
              </w:rPr>
              <w:t xml:space="preserve"> [Davis, 1989, zitiert nach Venkatesh et al., 2003; Weinert et al., 2022] oder die </w:t>
            </w:r>
            <w:r>
              <w:t>Unified Theory of Acceptance and Use of Technology (UTAUT)</w:t>
            </w:r>
            <w:r>
              <w:rPr>
                <w:i/>
              </w:rPr>
              <w:t xml:space="preserve"> [Venkatesh et al., 2003; angewendet in Lambert et al., 2023] – evaluieren hingegen die Nutzungsabsicht oder tatsächliche Nutzung eines bereits konkreten, eingeführten IT-Systems. Konstrukte wie die </w:t>
            </w:r>
            <w:r>
              <w:t>wahrgenommene Nützlichkeit</w:t>
            </w:r>
            <w:r>
              <w:rPr>
                <w:i/>
              </w:rPr>
              <w:t xml:space="preserve"> (</w:t>
            </w:r>
            <w:r>
              <w:t>Performance Expectancy</w:t>
            </w:r>
            <w:r>
              <w:rPr>
                <w:i/>
              </w:rPr>
              <w:t xml:space="preserve">) oder die </w:t>
            </w:r>
            <w:r>
              <w:t>wahrgenommene Benutzerfreundlichkeit</w:t>
            </w:r>
            <w:r>
              <w:rPr>
                <w:i/>
              </w:rPr>
              <w:t xml:space="preserve"> (</w:t>
            </w:r>
            <w:r>
              <w:t>Effort Expectancy*) erfassen spezifische Systemeigenschaften. Da in der Prä-Implementierungsphase noch kein konkretes System installiert ist, würden solche Akzeptanzfragen zu verzerrten Spekulationen führen.</w:t>
            </w:r>
          </w:p>
          <w:p w14:paraId="35FF7B68" w14:textId="77777777" w:rsidR="00FF297D" w:rsidRDefault="00FF297D">
            <w:pPr>
              <w:spacing w:after="80"/>
            </w:pPr>
          </w:p>
          <w:p w14:paraId="252E07EB" w14:textId="77777777" w:rsidR="00FF297D" w:rsidRDefault="00000000">
            <w:pPr>
              <w:spacing w:after="80"/>
            </w:pPr>
            <w:r>
              <w:t>---</w:t>
            </w:r>
          </w:p>
          <w:p w14:paraId="71F2929E" w14:textId="77777777" w:rsidR="00FF297D" w:rsidRDefault="00FF297D">
            <w:pPr>
              <w:spacing w:after="80"/>
            </w:pPr>
          </w:p>
          <w:p w14:paraId="01EFA5D9" w14:textId="77777777" w:rsidR="00FF297D" w:rsidRDefault="00000000">
            <w:pPr>
              <w:spacing w:before="160" w:after="80"/>
            </w:pPr>
            <w:r>
              <w:rPr>
                <w:b/>
                <w:color w:val="1F4E79"/>
                <w:sz w:val="24"/>
              </w:rPr>
              <w:t>2. Vollständige Abbildung der Modell-Dimensionen (Dimensionen-Mapping)</w:t>
            </w:r>
          </w:p>
          <w:p w14:paraId="61BA1F44" w14:textId="77777777" w:rsidR="00FF297D" w:rsidRDefault="00FF297D">
            <w:pPr>
              <w:spacing w:after="80"/>
            </w:pPr>
          </w:p>
          <w:p w14:paraId="3C4E5EB4" w14:textId="77777777" w:rsidR="00FF297D" w:rsidRDefault="00000000">
            <w:pPr>
              <w:spacing w:after="80"/>
            </w:pPr>
            <w:r>
              <w:t xml:space="preserve">Um eine theoretische Abdeckungsüberlappung oder Auslassung zu vermeiden, werden alle </w:t>
            </w:r>
            <w:r>
              <w:rPr>
                <w:b/>
              </w:rPr>
              <w:t>8 Dimensionen</w:t>
            </w:r>
            <w:r>
              <w:t xml:space="preserve"> der beiden gewählten Modelle vollständig und jeweils </w:t>
            </w:r>
            <w:r>
              <w:rPr>
                <w:b/>
              </w:rPr>
              <w:t>genau einmal</w:t>
            </w:r>
            <w:r>
              <w:t xml:space="preserve"> im Fragebogen verankert:</w:t>
            </w:r>
          </w:p>
          <w:p w14:paraId="2593F88F" w14:textId="77777777" w:rsidR="00FF297D" w:rsidRDefault="00FF297D">
            <w:pPr>
              <w:spacing w:after="80"/>
            </w:pPr>
          </w:p>
          <w:p w14:paraId="38B33F45" w14:textId="77777777" w:rsidR="00FF297D" w:rsidRDefault="00000000">
            <w:pPr>
              <w:spacing w:after="80"/>
            </w:pPr>
            <w:r>
              <w:t>| Modell | Dimension | Theoretische Definition &amp; Fokus im Fragebogen |</w:t>
            </w:r>
          </w:p>
          <w:p w14:paraId="4F8F122E" w14:textId="77777777" w:rsidR="00FF297D" w:rsidRDefault="00000000">
            <w:pPr>
              <w:spacing w:after="80"/>
            </w:pPr>
            <w:r>
              <w:t>| :--- | :--- | :--- |</w:t>
            </w:r>
          </w:p>
          <w:p w14:paraId="3EB95FEE" w14:textId="77777777" w:rsidR="00FF297D" w:rsidRDefault="00000000">
            <w:pPr>
              <w:spacing w:after="80"/>
            </w:pPr>
            <w:r>
              <w:t xml:space="preserve">| </w:t>
            </w:r>
            <w:r>
              <w:rPr>
                <w:b/>
              </w:rPr>
              <w:t>TRI 2.0</w:t>
            </w:r>
            <w:r>
              <w:t xml:space="preserve"> </w:t>
            </w:r>
            <w:r>
              <w:rPr>
                <w:i/>
              </w:rPr>
              <w:t>(Parasuraman &amp; Colby, 2015)</w:t>
            </w:r>
            <w:r>
              <w:t xml:space="preserve"> | </w:t>
            </w:r>
            <w:r>
              <w:rPr>
                <w:b/>
              </w:rPr>
              <w:t>1. Optimismus</w:t>
            </w:r>
            <w:r>
              <w:t xml:space="preserve"> </w:t>
            </w:r>
            <w:r>
              <w:rPr>
                <w:i/>
              </w:rPr>
              <w:t>(Optimism)</w:t>
            </w:r>
            <w:r>
              <w:t xml:space="preserve"> | Positive Sichtweise auf Technologie und der Glaube an mehr Kontrolle, Flexibilität und Effizienz im Arbeitsalltag. |</w:t>
            </w:r>
          </w:p>
          <w:p w14:paraId="68A1F28B" w14:textId="77777777" w:rsidR="00FF297D" w:rsidRDefault="00000000">
            <w:pPr>
              <w:spacing w:after="80"/>
            </w:pPr>
            <w:r>
              <w:t xml:space="preserve">| </w:t>
            </w:r>
            <w:r>
              <w:rPr>
                <w:b/>
              </w:rPr>
              <w:t>TRI 2.0</w:t>
            </w:r>
            <w:r>
              <w:t xml:space="preserve"> </w:t>
            </w:r>
            <w:r>
              <w:rPr>
                <w:i/>
              </w:rPr>
              <w:t>(Parasuraman &amp; Colby, 2015)</w:t>
            </w:r>
            <w:r>
              <w:t xml:space="preserve"> | </w:t>
            </w:r>
            <w:r>
              <w:rPr>
                <w:b/>
              </w:rPr>
              <w:t>2. Innovationsfreude</w:t>
            </w:r>
            <w:r>
              <w:t xml:space="preserve"> </w:t>
            </w:r>
            <w:r>
              <w:rPr>
                <w:i/>
              </w:rPr>
              <w:t>(Innovativeness)</w:t>
            </w:r>
            <w:r>
              <w:t xml:space="preserve"> | Neigung, bei der Erprobung und Nutzung technologischer Neuerungen eine Vorreiterrolle im Team einzunehmen. |</w:t>
            </w:r>
          </w:p>
          <w:p w14:paraId="27E2AA78" w14:textId="77777777" w:rsidR="00FF297D" w:rsidRDefault="00000000">
            <w:pPr>
              <w:spacing w:after="80"/>
            </w:pPr>
            <w:r>
              <w:t xml:space="preserve">| </w:t>
            </w:r>
            <w:r>
              <w:rPr>
                <w:b/>
              </w:rPr>
              <w:t>TRI 2.0</w:t>
            </w:r>
            <w:r>
              <w:t xml:space="preserve"> </w:t>
            </w:r>
            <w:r>
              <w:rPr>
                <w:i/>
              </w:rPr>
              <w:t>(Parasuraman &amp; Colby, 2015)</w:t>
            </w:r>
            <w:r>
              <w:t xml:space="preserve"> | </w:t>
            </w:r>
            <w:r>
              <w:rPr>
                <w:b/>
              </w:rPr>
              <w:t>3. Unbehagen</w:t>
            </w:r>
            <w:r>
              <w:t xml:space="preserve"> </w:t>
            </w:r>
            <w:r>
              <w:rPr>
                <w:i/>
              </w:rPr>
              <w:t>(Unbehagen / Discomfort)</w:t>
            </w:r>
            <w:r>
              <w:t xml:space="preserve"> | Wahrgenommener Mangel an Kontrolle und Gefühl der persönlichen Überforderung durch digitale Systeme. |</w:t>
            </w:r>
          </w:p>
          <w:p w14:paraId="3DB28D9E" w14:textId="77777777" w:rsidR="00FF297D" w:rsidRDefault="00000000">
            <w:pPr>
              <w:spacing w:after="80"/>
            </w:pPr>
            <w:r>
              <w:t xml:space="preserve">| </w:t>
            </w:r>
            <w:r>
              <w:rPr>
                <w:b/>
              </w:rPr>
              <w:t>TRI 2.0</w:t>
            </w:r>
            <w:r>
              <w:t xml:space="preserve"> </w:t>
            </w:r>
            <w:r>
              <w:rPr>
                <w:i/>
              </w:rPr>
              <w:t>(Parasuraman &amp; Colby, 2015)</w:t>
            </w:r>
            <w:r>
              <w:t xml:space="preserve"> | </w:t>
            </w:r>
            <w:r>
              <w:rPr>
                <w:b/>
              </w:rPr>
              <w:t>4. Unsicherheit</w:t>
            </w:r>
            <w:r>
              <w:t xml:space="preserve"> </w:t>
            </w:r>
            <w:r>
              <w:rPr>
                <w:i/>
              </w:rPr>
              <w:t>(Unsicherheit / Insecurity)</w:t>
            </w:r>
            <w:r>
              <w:t xml:space="preserve"> | Misstrauen </w:t>
            </w:r>
            <w:r>
              <w:lastRenderedPageBreak/>
              <w:t>gegenüber der Verlässlichkeit von Technologie sowie Sorgen bezüglich Datenschutz und Ausfällen. |</w:t>
            </w:r>
          </w:p>
          <w:p w14:paraId="05EFBFF1" w14:textId="77777777" w:rsidR="00FF297D" w:rsidRDefault="00000000">
            <w:pPr>
              <w:spacing w:after="80"/>
            </w:pPr>
            <w:r>
              <w:t xml:space="preserve">| </w:t>
            </w:r>
            <w:r>
              <w:rPr>
                <w:b/>
              </w:rPr>
              <w:t>MAIRS-MS</w:t>
            </w:r>
            <w:r>
              <w:t xml:space="preserve"> </w:t>
            </w:r>
            <w:r>
              <w:rPr>
                <w:i/>
              </w:rPr>
              <w:t>(Karaca et al., 2021)</w:t>
            </w:r>
            <w:r>
              <w:t xml:space="preserve"> | </w:t>
            </w:r>
            <w:r>
              <w:rPr>
                <w:b/>
              </w:rPr>
              <w:t>5. Kognition</w:t>
            </w:r>
            <w:r>
              <w:t xml:space="preserve"> </w:t>
            </w:r>
            <w:r>
              <w:rPr>
                <w:i/>
              </w:rPr>
              <w:t>(Cognition)</w:t>
            </w:r>
            <w:r>
              <w:t xml:space="preserve"> | Subjektives Grundverständnis von Begriffen, Datenlogik und Funktionsweisen Künstlicher Intelligenz. |</w:t>
            </w:r>
          </w:p>
          <w:p w14:paraId="59A33659" w14:textId="77777777" w:rsidR="00FF297D" w:rsidRDefault="00000000">
            <w:pPr>
              <w:spacing w:after="80"/>
            </w:pPr>
            <w:r>
              <w:t xml:space="preserve">| </w:t>
            </w:r>
            <w:r>
              <w:rPr>
                <w:b/>
              </w:rPr>
              <w:t>MAIRS-MS</w:t>
            </w:r>
            <w:r>
              <w:t xml:space="preserve"> </w:t>
            </w:r>
            <w:r>
              <w:rPr>
                <w:i/>
              </w:rPr>
              <w:t>(Karaca et al., 2021)</w:t>
            </w:r>
            <w:r>
              <w:t xml:space="preserve"> | </w:t>
            </w:r>
            <w:r>
              <w:rPr>
                <w:b/>
              </w:rPr>
              <w:t>6. Fähigkeit</w:t>
            </w:r>
            <w:r>
              <w:t xml:space="preserve"> </w:t>
            </w:r>
            <w:r>
              <w:rPr>
                <w:i/>
              </w:rPr>
              <w:t>(Ability)</w:t>
            </w:r>
            <w:r>
              <w:t xml:space="preserve"> | Zutrauen, KI-Informationen mit eigenem Fachwissen zu verknüpfen und im Berufsalltag/Patientengespräch anzuwenden. |</w:t>
            </w:r>
          </w:p>
          <w:p w14:paraId="6568DE34" w14:textId="77777777" w:rsidR="00FF297D" w:rsidRDefault="00000000">
            <w:pPr>
              <w:spacing w:after="80"/>
            </w:pPr>
            <w:r>
              <w:t xml:space="preserve">| </w:t>
            </w:r>
            <w:r>
              <w:rPr>
                <w:b/>
              </w:rPr>
              <w:t>MAIRS-MS</w:t>
            </w:r>
            <w:r>
              <w:t xml:space="preserve"> </w:t>
            </w:r>
            <w:r>
              <w:rPr>
                <w:i/>
              </w:rPr>
              <w:t>(Karaca et al., 2021)</w:t>
            </w:r>
            <w:r>
              <w:t xml:space="preserve"> | </w:t>
            </w:r>
            <w:r>
              <w:rPr>
                <w:b/>
              </w:rPr>
              <w:t>7. Vision</w:t>
            </w:r>
            <w:r>
              <w:t xml:space="preserve"> </w:t>
            </w:r>
            <w:r>
              <w:rPr>
                <w:i/>
              </w:rPr>
              <w:t>(Vision)</w:t>
            </w:r>
            <w:r>
              <w:t xml:space="preserve"> | Vorausschauende Einschätzung von Stärken, Schwächen, Chancen und Leistungsgrenzen von KI im Gesundheitswesen. |</w:t>
            </w:r>
          </w:p>
          <w:p w14:paraId="032163FC" w14:textId="77777777" w:rsidR="00FF297D" w:rsidRDefault="00000000">
            <w:pPr>
              <w:spacing w:after="80"/>
            </w:pPr>
            <w:r>
              <w:t xml:space="preserve">| </w:t>
            </w:r>
            <w:r>
              <w:rPr>
                <w:b/>
              </w:rPr>
              <w:t>MAIRS-MS</w:t>
            </w:r>
            <w:r>
              <w:t xml:space="preserve"> </w:t>
            </w:r>
            <w:r>
              <w:rPr>
                <w:i/>
              </w:rPr>
              <w:t>(Karaca et al., 2021)</w:t>
            </w:r>
            <w:r>
              <w:t xml:space="preserve"> | </w:t>
            </w:r>
            <w:r>
              <w:rPr>
                <w:b/>
              </w:rPr>
              <w:t>8. Ethik</w:t>
            </w:r>
            <w:r>
              <w:t xml:space="preserve"> </w:t>
            </w:r>
            <w:r>
              <w:rPr>
                <w:i/>
              </w:rPr>
              <w:t>(Ethics)</w:t>
            </w:r>
            <w:r>
              <w:t xml:space="preserve"> | Bewusstsein für rechtliche Vorgaben, Verantwortung und ethische Normen beim KI-Einsatz im Krankenhaus. |</w:t>
            </w:r>
          </w:p>
          <w:p w14:paraId="33056E06" w14:textId="77777777" w:rsidR="00FF297D" w:rsidRDefault="00FF297D">
            <w:pPr>
              <w:spacing w:after="80"/>
            </w:pPr>
          </w:p>
          <w:p w14:paraId="725AADDA" w14:textId="77777777" w:rsidR="00FF297D" w:rsidRDefault="00000000">
            <w:pPr>
              <w:spacing w:after="80"/>
            </w:pPr>
            <w:r>
              <w:t>---</w:t>
            </w:r>
          </w:p>
          <w:p w14:paraId="1BCC7497" w14:textId="77777777" w:rsidR="00FF297D" w:rsidRDefault="00FF297D">
            <w:pPr>
              <w:spacing w:after="80"/>
            </w:pPr>
          </w:p>
          <w:p w14:paraId="0DA18A05" w14:textId="77777777" w:rsidR="00FF297D" w:rsidRDefault="00000000">
            <w:pPr>
              <w:spacing w:before="160" w:after="80"/>
            </w:pPr>
            <w:r>
              <w:rPr>
                <w:b/>
                <w:color w:val="1F4E79"/>
                <w:sz w:val="24"/>
              </w:rPr>
              <w:t>3. Konstruktionsregeln für die Item-Formulierung</w:t>
            </w:r>
          </w:p>
          <w:p w14:paraId="09388809" w14:textId="77777777" w:rsidR="00FF297D" w:rsidRDefault="00FF297D">
            <w:pPr>
              <w:spacing w:after="80"/>
            </w:pPr>
          </w:p>
          <w:p w14:paraId="58C766CF" w14:textId="77777777" w:rsidR="00FF297D" w:rsidRDefault="00000000">
            <w:pPr>
              <w:spacing w:after="80"/>
            </w:pPr>
            <w:r>
              <w:t>Bei der Gestaltung aller Fragen wurden die methodischen Vorgaben strikt eingehalten:</w:t>
            </w:r>
          </w:p>
          <w:p w14:paraId="74BFED1C" w14:textId="77777777" w:rsidR="00FF297D" w:rsidRDefault="00FF297D">
            <w:pPr>
              <w:spacing w:after="80"/>
            </w:pPr>
          </w:p>
          <w:p w14:paraId="01F84A2E" w14:textId="77777777" w:rsidR="00FF297D" w:rsidRDefault="00000000">
            <w:pPr>
              <w:spacing w:after="80"/>
            </w:pPr>
            <w:r>
              <w:t xml:space="preserve">1. </w:t>
            </w:r>
            <w:r>
              <w:rPr>
                <w:b/>
              </w:rPr>
              <w:t>Sprachliche Einfachheit &amp; Zielgruppenorientierung</w:t>
            </w:r>
            <w:r>
              <w:t xml:space="preserve">: Alle Items sind frei von IT-Fachjargon (Begriffe wie </w:t>
            </w:r>
            <w:r>
              <w:rPr>
                <w:i/>
              </w:rPr>
              <w:t>Machine Learning</w:t>
            </w:r>
            <w:r>
              <w:t xml:space="preserve">, </w:t>
            </w:r>
            <w:r>
              <w:rPr>
                <w:i/>
              </w:rPr>
              <w:t>Deep Learning</w:t>
            </w:r>
            <w:r>
              <w:t xml:space="preserve"> oder </w:t>
            </w:r>
            <w:r>
              <w:rPr>
                <w:i/>
              </w:rPr>
              <w:t>Supervised Learning</w:t>
            </w:r>
            <w:r>
              <w:t xml:space="preserve"> werden vermieden). Sie sind für Pflegekräfte, Ärztinnen/Ärzte sowie Verwaltungsangestellte gleichermaßen leicht verständlich formuliert.</w:t>
            </w:r>
          </w:p>
          <w:p w14:paraId="2D4275B1" w14:textId="77777777" w:rsidR="00FF297D" w:rsidRDefault="00000000">
            <w:pPr>
              <w:spacing w:after="80"/>
            </w:pPr>
            <w:r>
              <w:t xml:space="preserve">2. </w:t>
            </w:r>
            <w:r>
              <w:rPr>
                <w:b/>
              </w:rPr>
              <w:t>Ich-Perspektive</w:t>
            </w:r>
            <w:r>
              <w:t>: Sämtliche Aussagen sind aus der persönlichen Sicht der Beschäftigten formuliert (</w:t>
            </w:r>
            <w:r>
              <w:rPr>
                <w:i/>
              </w:rPr>
              <w:t>„Ich...“</w:t>
            </w:r>
            <w:r>
              <w:t>).</w:t>
            </w:r>
          </w:p>
          <w:p w14:paraId="69A9DCDE" w14:textId="77777777" w:rsidR="00FF297D" w:rsidRDefault="00000000">
            <w:pPr>
              <w:spacing w:after="80"/>
            </w:pPr>
            <w:r>
              <w:t xml:space="preserve">3. </w:t>
            </w:r>
            <w:r>
              <w:rPr>
                <w:b/>
              </w:rPr>
              <w:t>Prä-Implementierungs-Kontext</w:t>
            </w:r>
            <w:r>
              <w:t>: Keine Aussage setzt eine bereits genutzte KI-Software im Krankenhaus voraus. Alle Items erfassen Einstellungen, Erwartungen, Befürchtungen oder das persönliche Zutrauen.</w:t>
            </w:r>
          </w:p>
          <w:p w14:paraId="348B3220" w14:textId="77777777" w:rsidR="00FF297D" w:rsidRDefault="00000000">
            <w:pPr>
              <w:spacing w:after="80"/>
            </w:pPr>
            <w:r>
              <w:t xml:space="preserve">4. </w:t>
            </w:r>
            <w:r>
              <w:rPr>
                <w:b/>
              </w:rPr>
              <w:t>Strikte Single-Statement-Regel</w:t>
            </w:r>
            <w:r>
              <w:t xml:space="preserve">: Jede Frage enthält ausnahmslos nur </w:t>
            </w:r>
            <w:r>
              <w:rPr>
                <w:b/>
              </w:rPr>
              <w:t>eine einzige Aussage</w:t>
            </w:r>
            <w:r>
              <w:t>. Es kommen keine Verknüpfungen mit Bindewörtern (</w:t>
            </w:r>
            <w:r>
              <w:rPr>
                <w:i/>
              </w:rPr>
              <w:t>„und“</w:t>
            </w:r>
            <w:r>
              <w:t xml:space="preserve">, </w:t>
            </w:r>
            <w:r>
              <w:rPr>
                <w:i/>
              </w:rPr>
              <w:t>„oder“</w:t>
            </w:r>
            <w:r>
              <w:t xml:space="preserve">, </w:t>
            </w:r>
            <w:r>
              <w:rPr>
                <w:i/>
              </w:rPr>
              <w:t>„sowie“</w:t>
            </w:r>
            <w:r>
              <w:t>) oder Aufzählungen zur Kombination zweier Sachverhalte vor.</w:t>
            </w:r>
          </w:p>
          <w:p w14:paraId="5B0ECAAB" w14:textId="77777777" w:rsidR="00FF297D" w:rsidRDefault="00000000">
            <w:pPr>
              <w:spacing w:after="80"/>
            </w:pPr>
            <w:r>
              <w:t xml:space="preserve">5. </w:t>
            </w:r>
            <w:r>
              <w:rPr>
                <w:b/>
              </w:rPr>
              <w:t>Ausschluss von Häufigkeits- und Intensitätswörtern</w:t>
            </w:r>
            <w:r>
              <w:t xml:space="preserve">: Wörter wie </w:t>
            </w:r>
            <w:r>
              <w:rPr>
                <w:i/>
              </w:rPr>
              <w:t>„oft“</w:t>
            </w:r>
            <w:r>
              <w:t xml:space="preserve">, </w:t>
            </w:r>
            <w:r>
              <w:rPr>
                <w:i/>
              </w:rPr>
              <w:t>„manchmal“</w:t>
            </w:r>
            <w:r>
              <w:t xml:space="preserve">, </w:t>
            </w:r>
            <w:r>
              <w:rPr>
                <w:i/>
              </w:rPr>
              <w:t>„meist“</w:t>
            </w:r>
            <w:r>
              <w:t xml:space="preserve">, </w:t>
            </w:r>
            <w:r>
              <w:rPr>
                <w:i/>
              </w:rPr>
              <w:t>„gelegentlich“</w:t>
            </w:r>
            <w:r>
              <w:t xml:space="preserve">, </w:t>
            </w:r>
            <w:r>
              <w:rPr>
                <w:i/>
              </w:rPr>
              <w:t>„selten“</w:t>
            </w:r>
            <w:r>
              <w:t xml:space="preserve">, </w:t>
            </w:r>
            <w:r>
              <w:rPr>
                <w:i/>
              </w:rPr>
              <w:t>„regelmäßig“</w:t>
            </w:r>
            <w:r>
              <w:t xml:space="preserve">, </w:t>
            </w:r>
            <w:r>
              <w:rPr>
                <w:i/>
              </w:rPr>
              <w:t>„häufig“</w:t>
            </w:r>
            <w:r>
              <w:t xml:space="preserve">, </w:t>
            </w:r>
            <w:r>
              <w:rPr>
                <w:i/>
              </w:rPr>
              <w:t>„sehr“</w:t>
            </w:r>
            <w:r>
              <w:t xml:space="preserve"> oder </w:t>
            </w:r>
            <w:r>
              <w:rPr>
                <w:i/>
              </w:rPr>
              <w:t>„stark“</w:t>
            </w:r>
            <w:r>
              <w:t xml:space="preserve"> wurden konsequent ausgeschlossen, da diese auf Häufigkeitsskalen gehören und Zustimmungsfragen verfälschen.</w:t>
            </w:r>
          </w:p>
          <w:p w14:paraId="6181E22D" w14:textId="77777777" w:rsidR="00FF297D" w:rsidRDefault="00FF297D">
            <w:pPr>
              <w:spacing w:after="80"/>
            </w:pPr>
          </w:p>
          <w:p w14:paraId="4ECED34E" w14:textId="77777777" w:rsidR="00FF297D" w:rsidRDefault="00000000">
            <w:pPr>
              <w:spacing w:after="80"/>
            </w:pPr>
            <w:r>
              <w:t>---</w:t>
            </w:r>
          </w:p>
          <w:p w14:paraId="6F8D33F2" w14:textId="77777777" w:rsidR="00FF297D" w:rsidRDefault="00FF297D">
            <w:pPr>
              <w:spacing w:after="80"/>
            </w:pPr>
          </w:p>
          <w:p w14:paraId="170EB83D" w14:textId="77777777" w:rsidR="00FF297D" w:rsidRDefault="00000000">
            <w:pPr>
              <w:spacing w:before="160" w:after="80"/>
            </w:pPr>
            <w:r>
              <w:rPr>
                <w:b/>
                <w:color w:val="1F4E79"/>
                <w:sz w:val="24"/>
              </w:rPr>
              <w:t>4. Fragebogen zur individuellen KI-Readiness von Krankenhauspersonal (Prä-</w:t>
            </w:r>
            <w:r>
              <w:rPr>
                <w:b/>
                <w:color w:val="1F4E79"/>
                <w:sz w:val="24"/>
              </w:rPr>
              <w:lastRenderedPageBreak/>
              <w:t>Implementierung)</w:t>
            </w:r>
          </w:p>
          <w:p w14:paraId="2ABEB03D" w14:textId="77777777" w:rsidR="00FF297D" w:rsidRDefault="00FF297D">
            <w:pPr>
              <w:spacing w:after="80"/>
            </w:pPr>
          </w:p>
          <w:p w14:paraId="707BD0D9" w14:textId="77777777" w:rsidR="00FF297D" w:rsidRDefault="00000000">
            <w:pPr>
              <w:spacing w:before="120" w:after="60"/>
            </w:pPr>
            <w:r>
              <w:rPr>
                <w:b/>
              </w:rPr>
              <w:t>Instruktion für Teilnehmende</w:t>
            </w:r>
          </w:p>
          <w:p w14:paraId="590819FA" w14:textId="77777777" w:rsidR="00FF297D" w:rsidRDefault="00000000">
            <w:pPr>
              <w:spacing w:after="80"/>
            </w:pPr>
            <w:r>
              <w:t xml:space="preserve">&gt; </w:t>
            </w:r>
            <w:r>
              <w:rPr>
                <w:i/>
              </w:rPr>
              <w:t>Sehr geehrte Mitarbeiterinnen und Mitarbeiter,</w:t>
            </w:r>
          </w:p>
          <w:p w14:paraId="26D9837C" w14:textId="77777777" w:rsidR="00FF297D" w:rsidRDefault="00000000">
            <w:pPr>
              <w:spacing w:after="80"/>
            </w:pPr>
            <w:r>
              <w:t xml:space="preserve">&gt; </w:t>
            </w:r>
            <w:r>
              <w:rPr>
                <w:i/>
              </w:rPr>
              <w:t>mit diesem Fragebogen möchten wir erfahren, wie Sie persönlich zu digitalen Entwicklungen und neuen technischen Hilfsmitteln im Krankenhaus stehen. Es geht dabei ausschließlich um Ihre persönliche Einschätzung, Ihre Erwartungen und Ihr aktuelles Zutrauen. Es gibt keine richtigen oder falschen Antworten. Bitte bewerten Sie jede Aussage spontan.</w:t>
            </w:r>
          </w:p>
          <w:p w14:paraId="0195E299" w14:textId="77777777" w:rsidR="00FF297D" w:rsidRDefault="00FF297D">
            <w:pPr>
              <w:spacing w:after="80"/>
            </w:pPr>
          </w:p>
          <w:p w14:paraId="6E22C40C" w14:textId="77777777" w:rsidR="00FF297D" w:rsidRDefault="00000000">
            <w:pPr>
              <w:spacing w:after="80"/>
            </w:pPr>
            <w:r>
              <w:rPr>
                <w:b/>
              </w:rPr>
              <w:t>Antwortskala (5-stufige Likert-Skala):</w:t>
            </w:r>
          </w:p>
          <w:p w14:paraId="46C7F09A" w14:textId="77777777" w:rsidR="00FF297D" w:rsidRDefault="00000000">
            <w:pPr>
              <w:spacing w:after="80"/>
            </w:pPr>
            <w:r>
              <w:t>1 = Stimme gar nicht zu | 2 = Stimme eher nicht zu | 3 = Neutral | 4 = Stimme eher zu | 5 = Stimme voll und ganz zu</w:t>
            </w:r>
          </w:p>
          <w:p w14:paraId="7F662D11" w14:textId="77777777" w:rsidR="00FF297D" w:rsidRDefault="00FF297D">
            <w:pPr>
              <w:spacing w:after="80"/>
            </w:pPr>
          </w:p>
          <w:p w14:paraId="0DDBDF50" w14:textId="77777777" w:rsidR="00FF297D" w:rsidRDefault="00000000">
            <w:pPr>
              <w:spacing w:after="80"/>
            </w:pPr>
            <w:r>
              <w:t>---</w:t>
            </w:r>
          </w:p>
          <w:p w14:paraId="4712B663" w14:textId="77777777" w:rsidR="00FF297D" w:rsidRDefault="00FF297D">
            <w:pPr>
              <w:spacing w:after="80"/>
            </w:pPr>
          </w:p>
          <w:p w14:paraId="33EBC1E4" w14:textId="77777777" w:rsidR="00FF297D" w:rsidRDefault="00000000">
            <w:pPr>
              <w:spacing w:before="120" w:after="60"/>
            </w:pPr>
            <w:r>
              <w:rPr>
                <w:b/>
              </w:rPr>
              <w:t>Block A: Allgemeine Technologieneigung (Basiert auf TRI 2.0 nach Parasuraman &amp; Colby, 2015)</w:t>
            </w:r>
          </w:p>
          <w:p w14:paraId="767A1E11" w14:textId="77777777" w:rsidR="00FF297D" w:rsidRDefault="00FF297D">
            <w:pPr>
              <w:spacing w:after="80"/>
            </w:pPr>
          </w:p>
          <w:p w14:paraId="45E07500" w14:textId="77777777" w:rsidR="00FF297D" w:rsidRDefault="00000000">
            <w:pPr>
              <w:spacing w:before="80" w:after="40"/>
            </w:pPr>
            <w:r>
              <w:rPr>
                <w:b/>
                <w:sz w:val="21"/>
              </w:rPr>
              <w:t>Dimension 1: Optimismus (Optimism)</w:t>
            </w:r>
          </w:p>
          <w:p w14:paraId="4EF56062" w14:textId="77777777" w:rsidR="00FF297D" w:rsidRDefault="00000000">
            <w:pPr>
              <w:spacing w:after="80"/>
            </w:pPr>
            <w:r>
              <w:rPr>
                <w:i/>
              </w:rPr>
              <w:t xml:space="preserve">   Item 1:</w:t>
            </w:r>
            <w:r>
              <w:t>* Ich erwarte, dass moderne digitale Technologien meine alltägliche Arbeit vereinfachen.</w:t>
            </w:r>
          </w:p>
          <w:p w14:paraId="367F7235" w14:textId="77777777" w:rsidR="00FF297D" w:rsidRDefault="00000000">
            <w:pPr>
              <w:spacing w:after="80"/>
            </w:pPr>
            <w:r>
              <w:rPr>
                <w:i/>
              </w:rPr>
              <w:t xml:space="preserve">   Item 2:</w:t>
            </w:r>
            <w:r>
              <w:t>* Ich denke, dass digitale Hilfsmittel meine Arbeitsabläufe flexibler gestalten.</w:t>
            </w:r>
          </w:p>
          <w:p w14:paraId="524D3697" w14:textId="77777777" w:rsidR="00FF297D" w:rsidRDefault="00000000">
            <w:pPr>
              <w:spacing w:after="80"/>
            </w:pPr>
            <w:r>
              <w:rPr>
                <w:i/>
              </w:rPr>
              <w:t xml:space="preserve">   Item 3:</w:t>
            </w:r>
            <w:r>
              <w:t>* Ich vertraue darauf, dass neue Technologien Fehler bei Routinetätigkeiten reduzieren.</w:t>
            </w:r>
          </w:p>
          <w:p w14:paraId="773428CD" w14:textId="77777777" w:rsidR="00FF297D" w:rsidRDefault="00FF297D">
            <w:pPr>
              <w:spacing w:after="80"/>
            </w:pPr>
          </w:p>
          <w:p w14:paraId="270E3A88" w14:textId="77777777" w:rsidR="00FF297D" w:rsidRDefault="00000000">
            <w:pPr>
              <w:spacing w:before="80" w:after="40"/>
            </w:pPr>
            <w:r>
              <w:rPr>
                <w:b/>
                <w:sz w:val="21"/>
              </w:rPr>
              <w:t>Dimension 2: Innovationsfreude (Innovativeness)</w:t>
            </w:r>
          </w:p>
          <w:p w14:paraId="67E84932" w14:textId="77777777" w:rsidR="00FF297D" w:rsidRDefault="00000000">
            <w:pPr>
              <w:spacing w:after="80"/>
            </w:pPr>
            <w:r>
              <w:rPr>
                <w:i/>
              </w:rPr>
              <w:t xml:space="preserve">   Item 4:</w:t>
            </w:r>
            <w:r>
              <w:t>* Ich probiere neue digitale Arbeitsmittel gerne als eine der ersten Personen im Team aus.</w:t>
            </w:r>
          </w:p>
          <w:p w14:paraId="554D028B" w14:textId="77777777" w:rsidR="00FF297D" w:rsidRDefault="00000000">
            <w:pPr>
              <w:spacing w:after="80"/>
            </w:pPr>
            <w:r>
              <w:rPr>
                <w:i/>
              </w:rPr>
              <w:t xml:space="preserve">   Item 5:</w:t>
            </w:r>
            <w:r>
              <w:t>* Ich gebe Kolleginnen meine Erfahrungen mit neuen Technologien weiter.</w:t>
            </w:r>
          </w:p>
          <w:p w14:paraId="0667603F" w14:textId="77777777" w:rsidR="00FF297D" w:rsidRDefault="00000000">
            <w:pPr>
              <w:spacing w:after="80"/>
            </w:pPr>
            <w:r>
              <w:rPr>
                <w:i/>
              </w:rPr>
              <w:t xml:space="preserve">   Item 6:</w:t>
            </w:r>
            <w:r>
              <w:t>* Ich suche von mir aus nach neuen digitalen Hilfsmitteln für meine Arbeit.</w:t>
            </w:r>
          </w:p>
          <w:p w14:paraId="46E40AE2" w14:textId="77777777" w:rsidR="00FF297D" w:rsidRDefault="00FF297D">
            <w:pPr>
              <w:spacing w:after="80"/>
            </w:pPr>
          </w:p>
          <w:p w14:paraId="35824A35" w14:textId="77777777" w:rsidR="00FF297D" w:rsidRDefault="00000000">
            <w:pPr>
              <w:spacing w:before="80" w:after="40"/>
            </w:pPr>
            <w:r>
              <w:rPr>
                <w:b/>
                <w:sz w:val="21"/>
              </w:rPr>
              <w:t>Dimension 3: Unbehagen (Discomfort)</w:t>
            </w:r>
          </w:p>
          <w:p w14:paraId="62659F61" w14:textId="77777777" w:rsidR="00FF297D" w:rsidRDefault="00000000">
            <w:pPr>
              <w:spacing w:after="80"/>
            </w:pPr>
            <w:r>
              <w:rPr>
                <w:i/>
              </w:rPr>
              <w:t xml:space="preserve">   Item 7:</w:t>
            </w:r>
            <w:r>
              <w:t>* Ich befürchte, die Kontrolle über meine Arbeitsentscheidungen an digitale Systeme zu verlieren.</w:t>
            </w:r>
          </w:p>
          <w:p w14:paraId="6FA03B0E" w14:textId="77777777" w:rsidR="00FF297D" w:rsidRDefault="00000000">
            <w:pPr>
              <w:spacing w:after="80"/>
            </w:pPr>
            <w:r>
              <w:rPr>
                <w:i/>
              </w:rPr>
              <w:t xml:space="preserve">   Item 8:</w:t>
            </w:r>
            <w:r>
              <w:t>* Ich habe Sorge, von neuen technischen Entwicklungen am Arbeitsplatz überfordert zu werden.</w:t>
            </w:r>
          </w:p>
          <w:p w14:paraId="71067AB9" w14:textId="77777777" w:rsidR="00FF297D" w:rsidRDefault="00000000">
            <w:pPr>
              <w:spacing w:after="80"/>
            </w:pPr>
            <w:r>
              <w:rPr>
                <w:i/>
              </w:rPr>
              <w:t xml:space="preserve">   Item 9:</w:t>
            </w:r>
            <w:r>
              <w:t>* Ich empfinde die Einarbeitung in neue digitale Programme als eine Belastung.</w:t>
            </w:r>
          </w:p>
          <w:p w14:paraId="209F07F7" w14:textId="77777777" w:rsidR="00FF297D" w:rsidRDefault="00FF297D">
            <w:pPr>
              <w:spacing w:after="80"/>
            </w:pPr>
          </w:p>
          <w:p w14:paraId="100152D8" w14:textId="77777777" w:rsidR="00FF297D" w:rsidRDefault="00000000">
            <w:pPr>
              <w:spacing w:before="80" w:after="40"/>
            </w:pPr>
            <w:r>
              <w:rPr>
                <w:b/>
                <w:sz w:val="21"/>
              </w:rPr>
              <w:lastRenderedPageBreak/>
              <w:t>Dimension 4: Unsicherheit (Insecurity)</w:t>
            </w:r>
          </w:p>
          <w:p w14:paraId="1DD3E038" w14:textId="77777777" w:rsidR="00FF297D" w:rsidRDefault="00000000">
            <w:pPr>
              <w:spacing w:after="80"/>
            </w:pPr>
            <w:r>
              <w:rPr>
                <w:i/>
              </w:rPr>
              <w:t xml:space="preserve">   Item 10:</w:t>
            </w:r>
            <w:r>
              <w:t>* Ich zweifle an der Verlässlichkeit von Empfehlungen automatisierter Systeme.</w:t>
            </w:r>
          </w:p>
          <w:p w14:paraId="644D7D36" w14:textId="77777777" w:rsidR="00FF297D" w:rsidRDefault="00000000">
            <w:pPr>
              <w:spacing w:after="80"/>
            </w:pPr>
            <w:r>
              <w:rPr>
                <w:i/>
              </w:rPr>
              <w:t xml:space="preserve">   Item 11:</w:t>
            </w:r>
            <w:r>
              <w:t>* Ich befürchte technische Ausfälle bei digitalen Arbeitsmitteln.</w:t>
            </w:r>
          </w:p>
          <w:p w14:paraId="0BC97BA7" w14:textId="77777777" w:rsidR="00FF297D" w:rsidRDefault="00000000">
            <w:pPr>
              <w:spacing w:after="80"/>
            </w:pPr>
            <w:r>
              <w:rPr>
                <w:i/>
              </w:rPr>
              <w:t xml:space="preserve">   Item 12:</w:t>
            </w:r>
            <w:r>
              <w:t>* Ich habe Sorge um die Sicherheit sensibler Patientendaten bei der Nutzung digitaler Werkzeuge.</w:t>
            </w:r>
          </w:p>
          <w:p w14:paraId="4B9972E2" w14:textId="77777777" w:rsidR="00FF297D" w:rsidRDefault="00FF297D">
            <w:pPr>
              <w:spacing w:after="80"/>
            </w:pPr>
          </w:p>
          <w:p w14:paraId="58D9314D" w14:textId="77777777" w:rsidR="00FF297D" w:rsidRDefault="00000000">
            <w:pPr>
              <w:spacing w:after="80"/>
            </w:pPr>
            <w:r>
              <w:t>---</w:t>
            </w:r>
          </w:p>
          <w:p w14:paraId="1F4531B7" w14:textId="77777777" w:rsidR="00FF297D" w:rsidRDefault="00FF297D">
            <w:pPr>
              <w:spacing w:after="80"/>
            </w:pPr>
          </w:p>
          <w:p w14:paraId="3C90EBAF" w14:textId="77777777" w:rsidR="00FF297D" w:rsidRDefault="00000000">
            <w:pPr>
              <w:spacing w:before="120" w:after="60"/>
            </w:pPr>
            <w:r>
              <w:rPr>
                <w:b/>
              </w:rPr>
              <w:t>Block B: Medizinische KI-Bereitschaft (Basiert auf MAIRS-MS nach Karaca et al., 2021)</w:t>
            </w:r>
          </w:p>
          <w:p w14:paraId="1EAE66E0" w14:textId="77777777" w:rsidR="00FF297D" w:rsidRDefault="00FF297D">
            <w:pPr>
              <w:spacing w:after="80"/>
            </w:pPr>
          </w:p>
          <w:p w14:paraId="23AD7219" w14:textId="77777777" w:rsidR="00FF297D" w:rsidRDefault="00000000">
            <w:pPr>
              <w:spacing w:before="80" w:after="40"/>
            </w:pPr>
            <w:r>
              <w:rPr>
                <w:b/>
                <w:sz w:val="21"/>
              </w:rPr>
              <w:t>Dimension 5: Kognition (Cognition)</w:t>
            </w:r>
          </w:p>
          <w:p w14:paraId="4FFEF0F0" w14:textId="77777777" w:rsidR="00FF297D" w:rsidRDefault="00000000">
            <w:pPr>
              <w:spacing w:after="80"/>
            </w:pPr>
            <w:r>
              <w:rPr>
                <w:i/>
              </w:rPr>
              <w:t xml:space="preserve">   Item 13:</w:t>
            </w:r>
            <w:r>
              <w:t>* Ich kann die Grundbegriffe von Künstlicher Intelligenz in eigenen Worten beschreiben.</w:t>
            </w:r>
          </w:p>
          <w:p w14:paraId="026E0873" w14:textId="77777777" w:rsidR="00FF297D" w:rsidRDefault="00000000">
            <w:pPr>
              <w:spacing w:after="80"/>
            </w:pPr>
            <w:r>
              <w:rPr>
                <w:i/>
              </w:rPr>
              <w:t xml:space="preserve">   Item 14:</w:t>
            </w:r>
            <w:r>
              <w:t>* Ich verstehe das Prinzip, wie lernfähige Programme mit Daten geschult werden.</w:t>
            </w:r>
          </w:p>
          <w:p w14:paraId="5246CE69" w14:textId="77777777" w:rsidR="00FF297D" w:rsidRDefault="00000000">
            <w:pPr>
              <w:spacing w:after="80"/>
            </w:pPr>
            <w:r>
              <w:rPr>
                <w:i/>
              </w:rPr>
              <w:t xml:space="preserve">   Item 15:</w:t>
            </w:r>
            <w:r>
              <w:t>* Ich kenne den Unterschied zwischen einfachen Computerprogrammen und lernfähigen Systemen.</w:t>
            </w:r>
          </w:p>
          <w:p w14:paraId="0169798D" w14:textId="77777777" w:rsidR="00FF297D" w:rsidRDefault="00FF297D">
            <w:pPr>
              <w:spacing w:after="80"/>
            </w:pPr>
          </w:p>
          <w:p w14:paraId="4668D3D0" w14:textId="77777777" w:rsidR="00FF297D" w:rsidRDefault="00000000">
            <w:pPr>
              <w:spacing w:before="80" w:after="40"/>
            </w:pPr>
            <w:r>
              <w:rPr>
                <w:b/>
                <w:sz w:val="21"/>
              </w:rPr>
              <w:t>Dimension 6: Fähigkeit (Ability)</w:t>
            </w:r>
          </w:p>
          <w:p w14:paraId="3E92B83E" w14:textId="77777777" w:rsidR="00FF297D" w:rsidRDefault="00000000">
            <w:pPr>
              <w:spacing w:after="80"/>
            </w:pPr>
            <w:r>
              <w:rPr>
                <w:i/>
              </w:rPr>
              <w:t xml:space="preserve">   Item 16:</w:t>
            </w:r>
            <w:r>
              <w:t>* Ich traue mir zu, Vorschläge intelligenter Systeme mit meinem eigenen Fachwissen abzugleichen.</w:t>
            </w:r>
          </w:p>
          <w:p w14:paraId="1DB2F41F" w14:textId="77777777" w:rsidR="00FF297D" w:rsidRDefault="00000000">
            <w:pPr>
              <w:spacing w:after="80"/>
            </w:pPr>
            <w:r>
              <w:rPr>
                <w:i/>
              </w:rPr>
              <w:t xml:space="preserve">   Item 17:</w:t>
            </w:r>
            <w:r>
              <w:t>* Ich traue mir zu, Patientinnen die Arbeitsweise von KI-Systemen verständlich zu erklären.</w:t>
            </w:r>
          </w:p>
          <w:p w14:paraId="754C1BAE" w14:textId="77777777" w:rsidR="00FF297D" w:rsidRDefault="00000000">
            <w:pPr>
              <w:spacing w:after="80"/>
            </w:pPr>
            <w:r>
              <w:rPr>
                <w:i/>
              </w:rPr>
              <w:t xml:space="preserve">   Item 18:</w:t>
            </w:r>
            <w:r>
              <w:t>* Ich traue mir zu, unpassende Empfehlungen eines digitalen Assistenzsystems zu erkennen.</w:t>
            </w:r>
          </w:p>
          <w:p w14:paraId="03CEDAED" w14:textId="77777777" w:rsidR="00FF297D" w:rsidRDefault="00FF297D">
            <w:pPr>
              <w:spacing w:after="80"/>
            </w:pPr>
          </w:p>
          <w:p w14:paraId="31B15B30" w14:textId="77777777" w:rsidR="00FF297D" w:rsidRDefault="00000000">
            <w:pPr>
              <w:spacing w:before="80" w:after="40"/>
            </w:pPr>
            <w:r>
              <w:rPr>
                <w:b/>
                <w:sz w:val="21"/>
              </w:rPr>
              <w:t>Dimension 7: Vision (Vision)</w:t>
            </w:r>
          </w:p>
          <w:p w14:paraId="7C0416E7" w14:textId="77777777" w:rsidR="00FF297D" w:rsidRDefault="00000000">
            <w:pPr>
              <w:spacing w:after="80"/>
            </w:pPr>
            <w:r>
              <w:rPr>
                <w:i/>
              </w:rPr>
              <w:t xml:space="preserve">   Item 19:</w:t>
            </w:r>
            <w:r>
              <w:t>* Ich sehe die Möglichkeiten von Künstlicher Intelligenz zur Entlastung bei der Arbeitsdokumentation.</w:t>
            </w:r>
          </w:p>
          <w:p w14:paraId="43EF8D49" w14:textId="77777777" w:rsidR="00FF297D" w:rsidRDefault="00000000">
            <w:pPr>
              <w:spacing w:after="80"/>
            </w:pPr>
            <w:r>
              <w:rPr>
                <w:i/>
              </w:rPr>
              <w:t xml:space="preserve">   Item 20:</w:t>
            </w:r>
            <w:r>
              <w:t>* Ich kenne die Grenzen der Leistungsfähigkeit von Künstlicher Intelligenz im Krankenhaus.</w:t>
            </w:r>
          </w:p>
          <w:p w14:paraId="580BFC9D" w14:textId="77777777" w:rsidR="00FF297D" w:rsidRDefault="00000000">
            <w:pPr>
              <w:spacing w:after="80"/>
            </w:pPr>
            <w:r>
              <w:rPr>
                <w:i/>
              </w:rPr>
              <w:t xml:space="preserve">   Item 21:</w:t>
            </w:r>
            <w:r>
              <w:t>* Ich kann die Risiken von Künstlicher Intelligenz für den Arbeitsalltag einschätzen.</w:t>
            </w:r>
          </w:p>
          <w:p w14:paraId="5EE6FDBB" w14:textId="77777777" w:rsidR="00FF297D" w:rsidRDefault="00FF297D">
            <w:pPr>
              <w:spacing w:after="80"/>
            </w:pPr>
          </w:p>
          <w:p w14:paraId="5EA0E1F2" w14:textId="77777777" w:rsidR="00FF297D" w:rsidRDefault="00000000">
            <w:pPr>
              <w:spacing w:before="80" w:after="40"/>
            </w:pPr>
            <w:r>
              <w:rPr>
                <w:b/>
                <w:sz w:val="21"/>
              </w:rPr>
              <w:t>Dimension 8: Ethik (Ethics)</w:t>
            </w:r>
          </w:p>
          <w:p w14:paraId="5D08FA26" w14:textId="77777777" w:rsidR="00FF297D" w:rsidRDefault="00000000">
            <w:pPr>
              <w:spacing w:after="80"/>
            </w:pPr>
            <w:r>
              <w:rPr>
                <w:i/>
              </w:rPr>
              <w:t xml:space="preserve">   Item 22:</w:t>
            </w:r>
            <w:r>
              <w:t>* Ich kenne die datenschutzrechtlichen Vorgaben für den Umgang mit Patientendaten bei digitalen Systemen.</w:t>
            </w:r>
          </w:p>
          <w:p w14:paraId="3C715999" w14:textId="77777777" w:rsidR="00FF297D" w:rsidRDefault="00000000">
            <w:pPr>
              <w:spacing w:after="80"/>
            </w:pPr>
            <w:r>
              <w:rPr>
                <w:i/>
              </w:rPr>
              <w:t xml:space="preserve">   Item 23:</w:t>
            </w:r>
            <w:r>
              <w:t>* Ich kenne die Verantwortung von Beschäftigten bei der Verwertung technischer Empfehlungen.</w:t>
            </w:r>
          </w:p>
          <w:p w14:paraId="63871B98" w14:textId="77777777" w:rsidR="00FF297D" w:rsidRDefault="00000000">
            <w:pPr>
              <w:spacing w:after="80"/>
            </w:pPr>
            <w:r>
              <w:rPr>
                <w:i/>
              </w:rPr>
              <w:t xml:space="preserve">   Item 24:</w:t>
            </w:r>
            <w:r>
              <w:t xml:space="preserve">* Ich achte auf ethische Grundsätze beim möglichen Einsatz technologischer </w:t>
            </w:r>
            <w:r>
              <w:lastRenderedPageBreak/>
              <w:t>Assistenzsysteme.</w:t>
            </w:r>
          </w:p>
          <w:p w14:paraId="513A8E54" w14:textId="77777777" w:rsidR="00FF297D" w:rsidRDefault="00FF297D">
            <w:pPr>
              <w:spacing w:after="80"/>
            </w:pPr>
          </w:p>
          <w:p w14:paraId="4E730CDF" w14:textId="77777777" w:rsidR="00FF297D" w:rsidRDefault="00000000">
            <w:pPr>
              <w:spacing w:after="80"/>
            </w:pPr>
            <w:r>
              <w:t>---</w:t>
            </w:r>
          </w:p>
          <w:p w14:paraId="2EC1B77B" w14:textId="77777777" w:rsidR="00FF297D" w:rsidRDefault="00FF297D">
            <w:pPr>
              <w:spacing w:after="80"/>
            </w:pPr>
          </w:p>
          <w:p w14:paraId="58A8B5CF" w14:textId="77777777" w:rsidR="00FF297D" w:rsidRDefault="00000000">
            <w:pPr>
              <w:spacing w:before="160" w:after="80"/>
            </w:pPr>
            <w:r>
              <w:rPr>
                <w:b/>
                <w:color w:val="1F4E79"/>
                <w:sz w:val="24"/>
              </w:rPr>
              <w:t>5. Nachweis der Quellenbelege und wissenschaftliche Abgrenzung</w:t>
            </w:r>
          </w:p>
          <w:p w14:paraId="5B53B504" w14:textId="77777777" w:rsidR="00FF297D" w:rsidRDefault="00FF297D">
            <w:pPr>
              <w:spacing w:after="80"/>
            </w:pPr>
          </w:p>
          <w:p w14:paraId="35544D18" w14:textId="77777777" w:rsidR="00FF297D" w:rsidRDefault="00000000">
            <w:pPr>
              <w:spacing w:after="80"/>
            </w:pPr>
            <w:r>
              <w:t xml:space="preserve">1. </w:t>
            </w:r>
            <w:r>
              <w:rPr>
                <w:b/>
              </w:rPr>
              <w:t>Originalmodelle aus dem Datenmaterial</w:t>
            </w:r>
            <w:r>
              <w:t>:</w:t>
            </w:r>
          </w:p>
          <w:p w14:paraId="7E1E681C" w14:textId="77777777" w:rsidR="00FF297D" w:rsidRDefault="00000000">
            <w:pPr>
              <w:spacing w:after="80"/>
            </w:pPr>
            <w:r>
              <w:t xml:space="preserve">   </w:t>
            </w:r>
            <w:r>
              <w:rPr>
                <w:i/>
              </w:rPr>
              <w:t xml:space="preserve"> TRI 2.0: Parasuraman, A. &amp; Colby, C. L. (2015). </w:t>
            </w:r>
            <w:r>
              <w:t>An Updated and Streamlined Technology Readiness Index: TRI 2.0*. Journal of Service Research, 18(1), 43–60.</w:t>
            </w:r>
          </w:p>
          <w:p w14:paraId="6F8CE491" w14:textId="77777777" w:rsidR="00FF297D" w:rsidRDefault="00000000">
            <w:pPr>
              <w:spacing w:after="80"/>
            </w:pPr>
            <w:r>
              <w:t xml:space="preserve">   </w:t>
            </w:r>
            <w:r>
              <w:rPr>
                <w:i/>
              </w:rPr>
              <w:t xml:space="preserve"> MAIRS-MS: Karaca, O., Çalışkan, S. A. &amp; Demir, K. (2021). </w:t>
            </w:r>
            <w:r>
              <w:t>Medical artificial intelligence readiness scale for medical students (MAIRS-MS) – development, validity and reliability study*. BMC Medical Education, 21, 112.</w:t>
            </w:r>
          </w:p>
          <w:p w14:paraId="0B298C2F" w14:textId="77777777" w:rsidR="00FF297D" w:rsidRDefault="00000000">
            <w:pPr>
              <w:spacing w:after="80"/>
            </w:pPr>
            <w:r>
              <w:t xml:space="preserve">2. </w:t>
            </w:r>
            <w:r>
              <w:rPr>
                <w:b/>
              </w:rPr>
              <w:t>Sekundärzitate und Akzeptanzmodelle</w:t>
            </w:r>
            <w:r>
              <w:t>:</w:t>
            </w:r>
          </w:p>
          <w:p w14:paraId="53F3A424" w14:textId="77777777" w:rsidR="00FF297D" w:rsidRDefault="00000000">
            <w:pPr>
              <w:spacing w:after="80"/>
            </w:pPr>
            <w:r>
              <w:t xml:space="preserve">   </w:t>
            </w:r>
            <w:r>
              <w:rPr>
                <w:i/>
              </w:rPr>
              <w:t xml:space="preserve"> TAM (Technology Acceptance Model) [Davis, 1989]: Zitiert nach </w:t>
            </w:r>
            <w:r>
              <w:t>Venkatesh et al. (2003)</w:t>
            </w:r>
            <w:r>
              <w:rPr>
                <w:i/>
              </w:rPr>
              <w:t xml:space="preserve">, zitiert nach </w:t>
            </w:r>
            <w:r>
              <w:t>Weinert et al. (2022)</w:t>
            </w:r>
            <w:r>
              <w:rPr>
                <w:i/>
              </w:rPr>
              <w:t xml:space="preserve"> sowie zitiert nach </w:t>
            </w:r>
            <w:r>
              <w:t>Lambert et al. (2023)*.</w:t>
            </w:r>
          </w:p>
          <w:p w14:paraId="44ECD457" w14:textId="77777777" w:rsidR="00FF297D" w:rsidRDefault="00000000">
            <w:pPr>
              <w:spacing w:after="80"/>
            </w:pPr>
            <w:r>
              <w:t xml:space="preserve">   </w:t>
            </w:r>
            <w:r>
              <w:rPr>
                <w:i/>
              </w:rPr>
              <w:t xml:space="preserve"> UTAUT (Unified Theory of Acceptance and Use of Technology) [Venkatesh et al., 2003]: Zitiert nach </w:t>
            </w:r>
            <w:r>
              <w:t>Lambert et al. (2023)</w:t>
            </w:r>
            <w:r>
              <w:rPr>
                <w:i/>
              </w:rPr>
              <w:t xml:space="preserve"> sowie direkt enthalten in </w:t>
            </w:r>
            <w:r>
              <w:t>Venkatesh et al. (2003)*.</w:t>
            </w:r>
          </w:p>
          <w:p w14:paraId="4C9AF096" w14:textId="77777777" w:rsidR="00FF297D" w:rsidRDefault="00000000">
            <w:pPr>
              <w:spacing w:after="80"/>
            </w:pPr>
            <w:r>
              <w:t xml:space="preserve">3. </w:t>
            </w:r>
            <w:r>
              <w:rPr>
                <w:b/>
              </w:rPr>
              <w:t>Belege zur Notwendigkeit von Schulungen, Sorgen und Rollenveränderungen im Krankenhaus</w:t>
            </w:r>
            <w:r>
              <w:t>:</w:t>
            </w:r>
          </w:p>
          <w:p w14:paraId="6F0C824E" w14:textId="77777777" w:rsidR="00FF297D" w:rsidRDefault="00000000">
            <w:pPr>
              <w:spacing w:after="80"/>
            </w:pPr>
            <w:r>
              <w:t xml:space="preserve">   </w:t>
            </w:r>
            <w:r>
              <w:rPr>
                <w:i/>
              </w:rPr>
              <w:t xml:space="preserve"> Qualifizierungsbedarfe und Rollenveränderungen: </w:t>
            </w:r>
            <w:r>
              <w:t>Antweiler et al. (2024)</w:t>
            </w:r>
            <w:r>
              <w:rPr>
                <w:i/>
              </w:rPr>
              <w:t xml:space="preserve"> sowie </w:t>
            </w:r>
            <w:r>
              <w:t>Fraunhofer IAIS (2026)*.</w:t>
            </w:r>
          </w:p>
          <w:p w14:paraId="4DEFE60B" w14:textId="77777777" w:rsidR="00FF297D" w:rsidRDefault="00000000">
            <w:pPr>
              <w:spacing w:after="80"/>
            </w:pPr>
            <w:r>
              <w:t xml:space="preserve">   </w:t>
            </w:r>
            <w:r>
              <w:rPr>
                <w:i/>
              </w:rPr>
              <w:t xml:space="preserve"> Sorgen vor Autonomieverlust, Fehlern und fehlender Transparenz: </w:t>
            </w:r>
            <w:r>
              <w:t>Jussupow et al. (2021)</w:t>
            </w:r>
            <w:r>
              <w:rPr>
                <w:i/>
              </w:rPr>
              <w:t xml:space="preserve">, </w:t>
            </w:r>
            <w:r>
              <w:t>Lambert et al. (2023)</w:t>
            </w:r>
            <w:r>
              <w:rPr>
                <w:i/>
              </w:rPr>
              <w:t xml:space="preserve">, </w:t>
            </w:r>
            <w:r>
              <w:t>Maassen et al. (2021)</w:t>
            </w:r>
            <w:r>
              <w:rPr>
                <w:i/>
              </w:rPr>
              <w:t xml:space="preserve"> sowie </w:t>
            </w:r>
            <w:r>
              <w:t>Sommer et al. (2024)*.</w:t>
            </w:r>
          </w:p>
          <w:p w14:paraId="075909A5" w14:textId="77777777" w:rsidR="00FF297D" w:rsidRDefault="00000000">
            <w:pPr>
              <w:spacing w:after="80"/>
            </w:pPr>
            <w:r>
              <w:t xml:space="preserve">4. </w:t>
            </w:r>
            <w:r>
              <w:rPr>
                <w:b/>
              </w:rPr>
              <w:t>Kennzeichnung unbelegter Aspekte</w:t>
            </w:r>
            <w:r>
              <w:t>:</w:t>
            </w:r>
          </w:p>
          <w:p w14:paraId="7DD3A3A7" w14:textId="77777777" w:rsidR="00FF297D" w:rsidRDefault="00000000">
            <w:pPr>
              <w:spacing w:after="80"/>
            </w:pPr>
            <w:r>
              <w:t xml:space="preserve">   </w:t>
            </w:r>
            <w:r>
              <w:rPr>
                <w:i/>
              </w:rPr>
              <w:t xml:space="preserve"> Spezifische Fragen zur Messung von Gehaltsanreizen oder materiellen Belohnungssystemen in Verbindung mit der individuellen KI-Readiness des Personals sind in den Quellen nicht belegt</w:t>
            </w:r>
            <w:r>
              <w:t>*.</w:t>
            </w:r>
          </w:p>
          <w:p w14:paraId="3B3A3E05" w14:textId="77777777" w:rsidR="00FF297D" w:rsidRDefault="00FF297D">
            <w:pPr>
              <w:spacing w:after="80"/>
            </w:pPr>
          </w:p>
          <w:p w14:paraId="446A2580" w14:textId="77777777" w:rsidR="00FF297D" w:rsidRDefault="00000000">
            <w:pPr>
              <w:spacing w:after="80"/>
            </w:pPr>
            <w:r>
              <w:t>---</w:t>
            </w:r>
          </w:p>
          <w:p w14:paraId="372D779E" w14:textId="77777777" w:rsidR="00FF297D" w:rsidRDefault="00FF297D">
            <w:pPr>
              <w:spacing w:after="80"/>
            </w:pPr>
          </w:p>
          <w:p w14:paraId="6652B340" w14:textId="77777777" w:rsidR="00FF297D" w:rsidRDefault="00000000">
            <w:pPr>
              <w:spacing w:after="80"/>
            </w:pPr>
            <w:r>
              <w:t xml:space="preserve">💡 </w:t>
            </w:r>
            <w:r>
              <w:rPr>
                <w:b/>
              </w:rPr>
              <w:t>Vorschlag für die nächsten Schritte:</w:t>
            </w:r>
          </w:p>
          <w:p w14:paraId="0DB389B3" w14:textId="77777777" w:rsidR="00FF297D" w:rsidRDefault="00000000">
            <w:pPr>
              <w:spacing w:after="80"/>
            </w:pPr>
            <w:r>
              <w:t>Möchten Sie, dass ich diesen Befragungsentwurf in ein sofort einsatzbereites, formatiertes Dokument (z. B. einen druckfertigen PDF-Leitfaden oder eine strukturierte Excel-Vorlage mit Auswertungsschlüssel) umwandle?</w:t>
            </w:r>
          </w:p>
        </w:tc>
      </w:tr>
    </w:tbl>
    <w:p w14:paraId="5E33063D" w14:textId="77777777" w:rsidR="00FF297D" w:rsidRDefault="00FF297D">
      <w:pPr>
        <w:spacing w:after="240"/>
      </w:pPr>
    </w:p>
    <w:p w14:paraId="66832BB3" w14:textId="77777777" w:rsidR="00FF297D" w:rsidRDefault="00000000">
      <w:pPr>
        <w:pStyle w:val="berschrift1"/>
        <w:spacing w:before="320" w:after="120"/>
      </w:pPr>
      <w:r>
        <w:rPr>
          <w:rFonts w:ascii="Calibri" w:hAnsi="Calibri"/>
          <w:color w:val="C0504D"/>
        </w:rPr>
        <w:lastRenderedPageBreak/>
        <w:t>Nachricht 3 — Nutzer:</w:t>
      </w:r>
    </w:p>
    <w:tbl>
      <w:tblPr>
        <w:tblW w:w="0" w:type="auto"/>
        <w:jc w:val="center"/>
        <w:tblLook w:val="04A0" w:firstRow="1" w:lastRow="0" w:firstColumn="1" w:lastColumn="0" w:noHBand="0" w:noVBand="1"/>
      </w:tblPr>
      <w:tblGrid>
        <w:gridCol w:w="9360"/>
      </w:tblGrid>
      <w:tr w:rsidR="00FF297D" w14:paraId="3F8CDD38" w14:textId="77777777">
        <w:trPr>
          <w:jc w:val="center"/>
        </w:trPr>
        <w:tc>
          <w:tcPr>
            <w:tcW w:w="9360" w:type="dxa"/>
            <w:shd w:val="clear" w:color="auto" w:fill="FDF7F7"/>
            <w:tcMar>
              <w:top w:w="120" w:type="dxa"/>
              <w:left w:w="160" w:type="dxa"/>
              <w:bottom w:w="120" w:type="dxa"/>
              <w:right w:w="160" w:type="dxa"/>
            </w:tcMar>
          </w:tcPr>
          <w:p w14:paraId="51304E30" w14:textId="77777777" w:rsidR="00FF297D" w:rsidRDefault="00000000">
            <w:pPr>
              <w:spacing w:after="80"/>
            </w:pPr>
            <w:r>
              <w:t>Teil 2 Achte auf absolute Neutralität und vermeide Suggestivfragen oder verdeckte Annahmen. Wissensfragen dürfen die Antwort nicht vorwegnehmen oder die Lösung verraten. Falsch wäre: „Mir ist klar, dass Passwort-Manager Daten verschlüsseln.“ Richtig ist: „Ich kann erklären, wie ein Passwort-Manager Daten schützt.“ Zudem dürfen vor den einzelnen Teilen des Fragebogens keine Erklärungstexte stehen, die Wissen vermitteln oder spätere Fragen vorwegnehmen. Vermeide Trivial-Fragen oder Aussagen zur sozialen Erwünschtheit, denen nahezu jeder Befragte unterschiedslos zustimmen würde. Falsch wäre: „Mir ist wichtig, dass bei der Arbeit keine Fehler passieren.“ Richtig ist eine messbare Einstellung oder Kompetenz.</w:t>
            </w:r>
          </w:p>
          <w:p w14:paraId="45347150" w14:textId="77777777" w:rsidR="00FF297D" w:rsidRDefault="00FF297D">
            <w:pPr>
              <w:spacing w:after="80"/>
            </w:pPr>
          </w:p>
          <w:p w14:paraId="07EBD6CB" w14:textId="77777777" w:rsidR="00FF297D" w:rsidRDefault="00000000">
            <w:pPr>
              <w:spacing w:after="80"/>
            </w:pPr>
            <w:r>
              <w:t>Die theoretischen Namen der Konstrukte und Dimensionen dienen nur der methodischen Zuordnung und dürfen für die Befragten im Fragebogen nicht sichtbar sein. Die Abschnitte tragen rein funktionalen Überschriften. Alle Inhaltsfragen nutzen durchgängig eine einheitliche, 5-stufige Likert-Skala mit exakt folgender Beschriftung: 1 = Trifft gar nicht zu, 2 = Trifft eher nicht zu, 3 = Teils / teils, 4 = Trifft eher zu, 5 = Trifft voll und ganz zu.</w:t>
            </w:r>
          </w:p>
          <w:p w14:paraId="7D9BDD38" w14:textId="77777777" w:rsidR="00FF297D" w:rsidRDefault="00FF297D">
            <w:pPr>
              <w:spacing w:after="80"/>
            </w:pPr>
          </w:p>
          <w:p w14:paraId="5F82A561" w14:textId="295C29D7" w:rsidR="00FF297D" w:rsidRDefault="00000000">
            <w:pPr>
              <w:spacing w:after="80"/>
            </w:pPr>
            <w:r>
              <w:t xml:space="preserve">Der Fragebogen beginnt mit einer kurzen, wertschätzenden Einleitung, die den Zweck der Befragung erklärt, Vertraulichkeit und anonymisierte Auswertung zusichert, betont, dass es keine richtigen </w:t>
            </w:r>
            <w:proofErr w:type="spellStart"/>
            <w:r>
              <w:t>oder</w:t>
            </w:r>
            <w:proofErr w:type="spellEnd"/>
            <w:r>
              <w:t xml:space="preserve"> </w:t>
            </w:r>
            <w:proofErr w:type="spellStart"/>
            <w:r>
              <w:t>falschen</w:t>
            </w:r>
            <w:proofErr w:type="spellEnd"/>
            <w:r>
              <w:t xml:space="preserve"> </w:t>
            </w:r>
            <w:proofErr w:type="spellStart"/>
            <w:r>
              <w:t>Antworten</w:t>
            </w:r>
            <w:proofErr w:type="spellEnd"/>
            <w:r>
              <w:t xml:space="preserve"> </w:t>
            </w:r>
            <w:proofErr w:type="spellStart"/>
            <w:r>
              <w:t>gibt</w:t>
            </w:r>
            <w:proofErr w:type="spellEnd"/>
            <w:r>
              <w:t xml:space="preserve"> und </w:t>
            </w:r>
            <w:proofErr w:type="spellStart"/>
            <w:r>
              <w:t>nur</w:t>
            </w:r>
            <w:proofErr w:type="spellEnd"/>
            <w:r>
              <w:t xml:space="preserve"> </w:t>
            </w:r>
            <w:proofErr w:type="spellStart"/>
            <w:r>
              <w:t>Aspekte</w:t>
            </w:r>
            <w:proofErr w:type="spellEnd"/>
            <w:r>
              <w:t xml:space="preserve"> ankündigt, die im Fragebogen auch tatsächlich vorkommen. Darauf folgt ein Teil für Angaben zur Person und Tätigkeit. Entwickle hierfür überschneidungsfreie, logische Antwortoptionen für Berufsgruppe, Berufserfahrung im Krankenhaus, Altersgruppe und KI-Vorerfahrung (mit sauberer Trennung von theoretischem Wissen und praktischer Nutzung). Achte darauf, wo eine freie Option wie „Sonstige“ sinnvoll ist und wo nicht.</w:t>
            </w:r>
          </w:p>
          <w:p w14:paraId="320F53A1" w14:textId="77777777" w:rsidR="00FF297D" w:rsidRDefault="00FF297D">
            <w:pPr>
              <w:spacing w:after="80"/>
            </w:pPr>
          </w:p>
          <w:p w14:paraId="110815B7" w14:textId="77777777" w:rsidR="00FF297D" w:rsidRDefault="00000000">
            <w:pPr>
              <w:spacing w:after="80"/>
            </w:pPr>
            <w:r>
              <w:t>Gliederung deiner Gesamtausgabe:</w:t>
            </w:r>
          </w:p>
          <w:p w14:paraId="7E35D93B" w14:textId="77777777" w:rsidR="00FF297D" w:rsidRDefault="00000000">
            <w:pPr>
              <w:spacing w:after="80"/>
            </w:pPr>
            <w:r>
              <w:t>1. Modellauswahl: Nennung und kurze wissenschaftliche Begründung der gewählten Modelle aus den Quellen samt korrekter Zitierweise.</w:t>
            </w:r>
          </w:p>
          <w:p w14:paraId="72DB9EC5" w14:textId="77777777" w:rsidR="00FF297D" w:rsidRDefault="00000000">
            <w:pPr>
              <w:spacing w:after="80"/>
            </w:pPr>
            <w:r>
              <w:t>2. Konstrukttabelle: Eine übersichtliche Tabelle mit den Spalten „Konstrukt/Dimension“, „Definition“ und „Quelle“.</w:t>
            </w:r>
          </w:p>
          <w:p w14:paraId="6E66F2CF" w14:textId="77777777" w:rsidR="00FF297D" w:rsidRDefault="00000000">
            <w:pPr>
              <w:spacing w:after="80"/>
            </w:pPr>
            <w:r>
              <w:t>3. Fragebogen: Der vollständige, direkt einsetzbare Fragebogen mit Einleitung, Demografie und allen Inhaltsfragen.</w:t>
            </w:r>
          </w:p>
          <w:p w14:paraId="7E7DEA27" w14:textId="77777777" w:rsidR="00FF297D" w:rsidRDefault="00000000">
            <w:pPr>
              <w:spacing w:after="80"/>
            </w:pPr>
            <w:r>
              <w:t>4. Prüfprotokoll: Ein kurzes Protokoll deiner abschließenden Qualitätsprüfung, in dem du konkret aufführst, welche Fragen du vor der Endfassung noch einmal korrigiert hast (z. B. Bereinigung von Doppelformulierungen oder Entfernung von Häufigkeitswörtern).</w:t>
            </w:r>
          </w:p>
        </w:tc>
      </w:tr>
    </w:tbl>
    <w:p w14:paraId="1A0F7B59" w14:textId="77777777" w:rsidR="00FF297D" w:rsidRDefault="00FF297D">
      <w:pPr>
        <w:spacing w:after="240"/>
      </w:pPr>
    </w:p>
    <w:p w14:paraId="5EFBBC2E" w14:textId="77777777" w:rsidR="00FF297D" w:rsidRDefault="00000000">
      <w:pPr>
        <w:pStyle w:val="berschrift1"/>
        <w:spacing w:before="320" w:after="120"/>
      </w:pPr>
      <w:r>
        <w:rPr>
          <w:rFonts w:ascii="Calibri" w:hAnsi="Calibri"/>
          <w:color w:val="1F4E79"/>
        </w:rPr>
        <w:lastRenderedPageBreak/>
        <w:t>Nachricht 4 — NotebookLM:</w:t>
      </w:r>
    </w:p>
    <w:tbl>
      <w:tblPr>
        <w:tblW w:w="0" w:type="auto"/>
        <w:jc w:val="center"/>
        <w:tblLook w:val="04A0" w:firstRow="1" w:lastRow="0" w:firstColumn="1" w:lastColumn="0" w:noHBand="0" w:noVBand="1"/>
      </w:tblPr>
      <w:tblGrid>
        <w:gridCol w:w="9360"/>
      </w:tblGrid>
      <w:tr w:rsidR="00FF297D" w14:paraId="4D41ED8A" w14:textId="77777777">
        <w:trPr>
          <w:jc w:val="center"/>
        </w:trPr>
        <w:tc>
          <w:tcPr>
            <w:tcW w:w="9360" w:type="dxa"/>
            <w:shd w:val="clear" w:color="auto" w:fill="F7FAFC"/>
            <w:tcMar>
              <w:top w:w="120" w:type="dxa"/>
              <w:left w:w="160" w:type="dxa"/>
              <w:bottom w:w="120" w:type="dxa"/>
              <w:right w:w="160" w:type="dxa"/>
            </w:tcMar>
          </w:tcPr>
          <w:p w14:paraId="7A6F090C" w14:textId="77777777" w:rsidR="00FF297D" w:rsidRDefault="00000000">
            <w:pPr>
              <w:spacing w:before="160" w:after="80"/>
            </w:pPr>
            <w:r>
              <w:rPr>
                <w:b/>
                <w:color w:val="1F4E79"/>
                <w:sz w:val="24"/>
              </w:rPr>
              <w:t>1. Modellauswahl und wissenschaftliche Begründung</w:t>
            </w:r>
          </w:p>
          <w:p w14:paraId="10BB177C" w14:textId="77777777" w:rsidR="00FF297D" w:rsidRDefault="00FF297D">
            <w:pPr>
              <w:spacing w:after="80"/>
            </w:pPr>
          </w:p>
          <w:p w14:paraId="7480A8C4" w14:textId="77777777" w:rsidR="00FF297D" w:rsidRDefault="00000000">
            <w:pPr>
              <w:spacing w:after="80"/>
            </w:pPr>
            <w:r>
              <w:t>Für die Messung der individuellen, subjektiven Bereitschaft (</w:t>
            </w:r>
            <w:r>
              <w:rPr>
                <w:b/>
              </w:rPr>
              <w:t>Readiness</w:t>
            </w:r>
            <w:r>
              <w:t>) des Krankenhauspersonals vor der Einführung von Künstlicher Intelligenz (</w:t>
            </w:r>
            <w:r>
              <w:rPr>
                <w:b/>
              </w:rPr>
              <w:t>Prä-Implementierungsphase</w:t>
            </w:r>
            <w:r>
              <w:t>) werden auf Basis der vorliegenden Quellen zwei etablierte Modelle ausgewählt:</w:t>
            </w:r>
          </w:p>
          <w:p w14:paraId="06D7544D" w14:textId="77777777" w:rsidR="00FF297D" w:rsidRDefault="00FF297D">
            <w:pPr>
              <w:spacing w:after="80"/>
            </w:pPr>
          </w:p>
          <w:p w14:paraId="0DC9D36F" w14:textId="77777777" w:rsidR="00FF297D" w:rsidRDefault="00000000">
            <w:pPr>
              <w:spacing w:after="80"/>
            </w:pPr>
            <w:r>
              <w:t xml:space="preserve">1. </w:t>
            </w:r>
            <w:r>
              <w:rPr>
                <w:b/>
              </w:rPr>
              <w:t>Technology Readiness Index 2.0 (TRI 2.0)</w:t>
            </w:r>
            <w:r>
              <w:t xml:space="preserve"> nach </w:t>
            </w:r>
            <w:r>
              <w:rPr>
                <w:b/>
              </w:rPr>
              <w:t>Parasuraman &amp; Colby (2015)</w:t>
            </w:r>
          </w:p>
          <w:p w14:paraId="12C10B6A" w14:textId="77777777" w:rsidR="00FF297D" w:rsidRDefault="00000000">
            <w:pPr>
              <w:spacing w:after="80"/>
            </w:pPr>
            <w:r>
              <w:t xml:space="preserve">2. </w:t>
            </w:r>
            <w:r>
              <w:rPr>
                <w:b/>
              </w:rPr>
              <w:t>Medical Artificial Intelligence Readiness Scale for Medical Students / Healthcare Staff (MAIRS-MS)</w:t>
            </w:r>
            <w:r>
              <w:t xml:space="preserve"> nach </w:t>
            </w:r>
            <w:r>
              <w:rPr>
                <w:b/>
              </w:rPr>
              <w:t>Karaca et al. (2021)</w:t>
            </w:r>
          </w:p>
          <w:p w14:paraId="12DF9CEE" w14:textId="77777777" w:rsidR="00FF297D" w:rsidRDefault="00FF297D">
            <w:pPr>
              <w:spacing w:after="80"/>
            </w:pPr>
          </w:p>
          <w:p w14:paraId="27940B83" w14:textId="77777777" w:rsidR="00FF297D" w:rsidRDefault="00000000">
            <w:pPr>
              <w:spacing w:before="120" w:after="60"/>
            </w:pPr>
            <w:r>
              <w:rPr>
                <w:b/>
              </w:rPr>
              <w:t>Wissenschaftliche Begründung</w:t>
            </w:r>
          </w:p>
          <w:p w14:paraId="758A6B24" w14:textId="77777777" w:rsidR="00FF297D" w:rsidRDefault="00000000">
            <w:pPr>
              <w:spacing w:after="80"/>
            </w:pPr>
            <w:r>
              <w:t xml:space="preserve">Eine Befragung im Prä-Implementierungsstadium muss die Persönlichkeitsneigung gegenüber Technologien, die wahrgenommenen Barrieren sowie das spezifische domänenbezogene KI-Verständnis im Gesundheitswesen erfassen. </w:t>
            </w:r>
          </w:p>
          <w:p w14:paraId="5A3D3A04" w14:textId="77777777" w:rsidR="00FF297D" w:rsidRDefault="00FF297D">
            <w:pPr>
              <w:spacing w:after="80"/>
            </w:pPr>
          </w:p>
          <w:p w14:paraId="79E7818B" w14:textId="77777777" w:rsidR="00FF297D" w:rsidRDefault="00000000">
            <w:pPr>
              <w:spacing w:after="80"/>
            </w:pPr>
            <w:r>
              <w:rPr>
                <w:i/>
              </w:rPr>
              <w:t xml:space="preserve"> TRI 2.0 (Parasuraman &amp; Colby, 2015) misst die allgemeine menschliche Tendenz, neue Technologien zur Erreichung beruflicher und privater Ziele anzunehmen. Das Modell erfasst vier fundamentale mentale Treiber und Hemmnisse: Optimismus (</w:t>
            </w:r>
            <w:r>
              <w:t>Optimism</w:t>
            </w:r>
            <w:r>
              <w:rPr>
                <w:i/>
              </w:rPr>
              <w:t>) und Innovationsfreude (</w:t>
            </w:r>
            <w:r>
              <w:t>Innovativeness</w:t>
            </w:r>
            <w:r>
              <w:rPr>
                <w:i/>
              </w:rPr>
              <w:t>) als fördernde Faktoren sowie Unbehagen (</w:t>
            </w:r>
            <w:r>
              <w:t>Discomfort</w:t>
            </w:r>
            <w:r>
              <w:rPr>
                <w:i/>
              </w:rPr>
              <w:t>) und Unsicherheit (</w:t>
            </w:r>
            <w:r>
              <w:t>Insecurity*) als hemmende Faktoren.</w:t>
            </w:r>
          </w:p>
          <w:p w14:paraId="4161A662" w14:textId="77777777" w:rsidR="00FF297D" w:rsidRDefault="00000000">
            <w:pPr>
              <w:spacing w:after="80"/>
            </w:pPr>
            <w:r>
              <w:rPr>
                <w:i/>
              </w:rPr>
              <w:t xml:space="preserve"> MAIRS-MS (Karaca et al., 2021) ergänzt diese allgemeine Technologieneigung um die spezifischen klinischen und datenbezogenen KI-Kompetenzen von Gesundheitspersonal. Es erfasst die vier Dimensionen Kognition (</w:t>
            </w:r>
            <w:r>
              <w:t>Cognition</w:t>
            </w:r>
            <w:r>
              <w:rPr>
                <w:i/>
              </w:rPr>
              <w:t>), Fähigkeit (</w:t>
            </w:r>
            <w:r>
              <w:t>Ability</w:t>
            </w:r>
            <w:r>
              <w:rPr>
                <w:i/>
              </w:rPr>
              <w:t>), Vision (</w:t>
            </w:r>
            <w:r>
              <w:t>Vision</w:t>
            </w:r>
            <w:r>
              <w:rPr>
                <w:i/>
              </w:rPr>
              <w:t>) und Ethik (</w:t>
            </w:r>
            <w:r>
              <w:t>Ethics*).</w:t>
            </w:r>
          </w:p>
          <w:p w14:paraId="5A38E53A" w14:textId="77777777" w:rsidR="00FF297D" w:rsidRDefault="00FF297D">
            <w:pPr>
              <w:spacing w:after="80"/>
            </w:pPr>
          </w:p>
          <w:p w14:paraId="53BEC3ED" w14:textId="77777777" w:rsidR="00FF297D" w:rsidRDefault="00000000">
            <w:pPr>
              <w:spacing w:before="120" w:after="60"/>
            </w:pPr>
            <w:r>
              <w:rPr>
                <w:b/>
              </w:rPr>
              <w:t>Strikte Abgrenzung zwischen Readiness- und Akzeptanzmodellen</w:t>
            </w:r>
          </w:p>
          <w:p w14:paraId="586F3D7A" w14:textId="77777777" w:rsidR="00FF297D" w:rsidRDefault="00000000">
            <w:pPr>
              <w:spacing w:after="80"/>
            </w:pPr>
            <w:r>
              <w:t xml:space="preserve">In der wissenschaftlichen Literatur wird strikt zwischen </w:t>
            </w:r>
            <w:r>
              <w:rPr>
                <w:b/>
              </w:rPr>
              <w:t>Readiness-Modellen</w:t>
            </w:r>
            <w:r>
              <w:t xml:space="preserve"> und </w:t>
            </w:r>
            <w:r>
              <w:rPr>
                <w:b/>
              </w:rPr>
              <w:t>reinen Akzeptanzmodellen</w:t>
            </w:r>
            <w:r>
              <w:t xml:space="preserve"> unterschieden:</w:t>
            </w:r>
          </w:p>
          <w:p w14:paraId="3E965E1E" w14:textId="77777777" w:rsidR="00FF297D" w:rsidRDefault="00FF297D">
            <w:pPr>
              <w:spacing w:after="80"/>
            </w:pPr>
          </w:p>
          <w:p w14:paraId="29A574D9" w14:textId="77777777" w:rsidR="00FF297D" w:rsidRDefault="00000000">
            <w:pPr>
              <w:spacing w:after="80"/>
            </w:pPr>
            <w:r>
              <w:rPr>
                <w:i/>
              </w:rPr>
              <w:t xml:space="preserve"> Readiness-Modelle (wie TRI 2.0 und MAIRS-MS) erfassen die subjektive, mentale und kompetenzbezogene Vorbereitung von Personen unabhängig von einem spezifischen Produkt. Sie erfordern keine Vorerfahrung</w:t>
            </w:r>
            <w:r>
              <w:t>* mit einer konkreten Software im Krankenhaus.</w:t>
            </w:r>
          </w:p>
          <w:p w14:paraId="4B807B67" w14:textId="77777777" w:rsidR="00FF297D" w:rsidRDefault="00000000">
            <w:pPr>
              <w:spacing w:after="80"/>
            </w:pPr>
            <w:r>
              <w:rPr>
                <w:i/>
              </w:rPr>
              <w:t xml:space="preserve"> Reine Akzeptanzmodelle – wie das </w:t>
            </w:r>
            <w:r>
              <w:t>Technology Acceptance Model (TAM)</w:t>
            </w:r>
            <w:r>
              <w:rPr>
                <w:i/>
              </w:rPr>
              <w:t xml:space="preserve"> [Davis, 1989, zitiert nach Venkatesh et al., 2003; Weinert et al., 2022] oder die </w:t>
            </w:r>
            <w:r>
              <w:t>Unified Theory of Acceptance and Use of Technology (UTAUT)</w:t>
            </w:r>
            <w:r>
              <w:rPr>
                <w:i/>
              </w:rPr>
              <w:t xml:space="preserve"> [Venkatesh et al., 2003; zitiert nach Lambert et al., 2023] – bewerten hingegen </w:t>
            </w:r>
            <w:r>
              <w:rPr>
                <w:i/>
              </w:rPr>
              <w:lastRenderedPageBreak/>
              <w:t xml:space="preserve">die Nutzungsabsicht oder tatsächliche Nutzung eines bereits konkret existierenden IT-Systems. Konstrukte wie </w:t>
            </w:r>
            <w:r>
              <w:t>wahrgenommene Nützlichkeit</w:t>
            </w:r>
            <w:r>
              <w:rPr>
                <w:i/>
              </w:rPr>
              <w:t xml:space="preserve"> (</w:t>
            </w:r>
            <w:r>
              <w:t>Performance Expectancy</w:t>
            </w:r>
            <w:r>
              <w:rPr>
                <w:i/>
              </w:rPr>
              <w:t xml:space="preserve">) oder </w:t>
            </w:r>
            <w:r>
              <w:t>wahrgenommene Benutzerfreundlichkeit</w:t>
            </w:r>
            <w:r>
              <w:rPr>
                <w:i/>
              </w:rPr>
              <w:t xml:space="preserve"> (</w:t>
            </w:r>
            <w:r>
              <w:t>Effort Expectancy*) erfassen Eigenschaften eines spezifischen Systems. Da vor der Implementierung noch kein konkretes System installiert ist, würden Akzeptanzfragen zu unverlässlichen Spekulationen führen.</w:t>
            </w:r>
          </w:p>
          <w:p w14:paraId="1B0AFEB4" w14:textId="77777777" w:rsidR="00FF297D" w:rsidRDefault="00FF297D">
            <w:pPr>
              <w:spacing w:after="80"/>
            </w:pPr>
          </w:p>
          <w:p w14:paraId="0FDA0288" w14:textId="77777777" w:rsidR="00FF297D" w:rsidRDefault="00000000">
            <w:pPr>
              <w:spacing w:after="80"/>
            </w:pPr>
            <w:r>
              <w:t xml:space="preserve">Methodische Vorgaben zur Konstruktabgrenzung und Itemformulierung basieren auf den Standards von </w:t>
            </w:r>
            <w:r>
              <w:rPr>
                <w:b/>
              </w:rPr>
              <w:t>MacKenzie et al. (2011)</w:t>
            </w:r>
            <w:r>
              <w:t>.</w:t>
            </w:r>
          </w:p>
          <w:p w14:paraId="399FC54B" w14:textId="77777777" w:rsidR="00FF297D" w:rsidRDefault="00FF297D">
            <w:pPr>
              <w:spacing w:after="80"/>
            </w:pPr>
          </w:p>
          <w:p w14:paraId="41609654" w14:textId="77777777" w:rsidR="00FF297D" w:rsidRDefault="00000000">
            <w:pPr>
              <w:spacing w:after="80"/>
            </w:pPr>
            <w:r>
              <w:t>---</w:t>
            </w:r>
          </w:p>
          <w:p w14:paraId="3173E451" w14:textId="77777777" w:rsidR="00FF297D" w:rsidRDefault="00FF297D">
            <w:pPr>
              <w:spacing w:after="80"/>
            </w:pPr>
          </w:p>
          <w:p w14:paraId="460ABC0F" w14:textId="77777777" w:rsidR="00FF297D" w:rsidRDefault="00000000">
            <w:pPr>
              <w:spacing w:before="160" w:after="80"/>
            </w:pPr>
            <w:r>
              <w:rPr>
                <w:b/>
                <w:color w:val="1F4E79"/>
                <w:sz w:val="24"/>
              </w:rPr>
              <w:t>2. Konstrukttabelle</w:t>
            </w:r>
          </w:p>
          <w:p w14:paraId="24DD73FA" w14:textId="77777777" w:rsidR="00FF297D" w:rsidRDefault="00FF297D">
            <w:pPr>
              <w:spacing w:after="80"/>
            </w:pPr>
          </w:p>
          <w:p w14:paraId="5EB70035" w14:textId="77777777" w:rsidR="00FF297D" w:rsidRDefault="00000000">
            <w:pPr>
              <w:spacing w:after="80"/>
            </w:pPr>
            <w:r>
              <w:t>Alle 8 Dimensionen der beiden gewählten Modelle werden im Fragebogen abgebildet:</w:t>
            </w:r>
          </w:p>
          <w:p w14:paraId="2D8FC88C" w14:textId="77777777" w:rsidR="00FF297D" w:rsidRDefault="00FF297D">
            <w:pPr>
              <w:spacing w:after="80"/>
            </w:pPr>
          </w:p>
          <w:p w14:paraId="000D6DCB" w14:textId="77777777" w:rsidR="00FF297D" w:rsidRDefault="00000000">
            <w:pPr>
              <w:spacing w:after="80"/>
            </w:pPr>
            <w:r>
              <w:t>| Konstrukt / Dimension | Definition | Quelle |</w:t>
            </w:r>
          </w:p>
          <w:p w14:paraId="1E39AA70" w14:textId="77777777" w:rsidR="00FF297D" w:rsidRDefault="00000000">
            <w:pPr>
              <w:spacing w:after="80"/>
            </w:pPr>
            <w:r>
              <w:t>| :--- | :--- | :--- |</w:t>
            </w:r>
          </w:p>
          <w:p w14:paraId="254C4C2E" w14:textId="77777777" w:rsidR="00FF297D" w:rsidRDefault="00000000">
            <w:pPr>
              <w:spacing w:after="80"/>
            </w:pPr>
            <w:r>
              <w:t xml:space="preserve">| </w:t>
            </w:r>
            <w:r>
              <w:rPr>
                <w:b/>
              </w:rPr>
              <w:t>Optimismus</w:t>
            </w:r>
            <w:r>
              <w:t xml:space="preserve"> | Positive Sichtweise auf Technologie und Glaube an mehr Steuerung, Flexibilität sowie Erleichterung im Alltag. | Parasuraman &amp; Colby (2015) |</w:t>
            </w:r>
          </w:p>
          <w:p w14:paraId="7B133861" w14:textId="77777777" w:rsidR="00FF297D" w:rsidRDefault="00000000">
            <w:pPr>
              <w:spacing w:after="80"/>
            </w:pPr>
            <w:r>
              <w:t xml:space="preserve">| </w:t>
            </w:r>
            <w:r>
              <w:rPr>
                <w:b/>
              </w:rPr>
              <w:t>Innovationsfreude</w:t>
            </w:r>
            <w:r>
              <w:t xml:space="preserve"> | Neigung und Tendenz, neue Technologien als Vorreiter auszuprobieren und Wissen weiterzugeben. | Parasuraman &amp; Colby (2015) |</w:t>
            </w:r>
          </w:p>
          <w:p w14:paraId="2B66DFDE" w14:textId="77777777" w:rsidR="00FF297D" w:rsidRDefault="00000000">
            <w:pPr>
              <w:spacing w:after="80"/>
            </w:pPr>
            <w:r>
              <w:t xml:space="preserve">| </w:t>
            </w:r>
            <w:r>
              <w:rPr>
                <w:b/>
              </w:rPr>
              <w:t>Unbehagen</w:t>
            </w:r>
            <w:r>
              <w:t xml:space="preserve"> | Wahrgenommener Mangel an Kontrolle und Gefühl der Überforderung durch digitale Systeme. | Parasuraman &amp; Colby (2015) |</w:t>
            </w:r>
          </w:p>
          <w:p w14:paraId="24A72071" w14:textId="77777777" w:rsidR="00FF297D" w:rsidRDefault="00000000">
            <w:pPr>
              <w:spacing w:after="80"/>
            </w:pPr>
            <w:r>
              <w:t xml:space="preserve">| </w:t>
            </w:r>
            <w:r>
              <w:rPr>
                <w:b/>
              </w:rPr>
              <w:t>Unsicherheit</w:t>
            </w:r>
            <w:r>
              <w:t xml:space="preserve"> | Misstrauen gegenüber der Verlässlichkeit von Technologie sowie Sorgen bezüglich Datenschutz und Störungen. | Parasuraman &amp; Colby (2015) |</w:t>
            </w:r>
          </w:p>
          <w:p w14:paraId="3A944BE5" w14:textId="77777777" w:rsidR="00FF297D" w:rsidRDefault="00000000">
            <w:pPr>
              <w:spacing w:after="80"/>
            </w:pPr>
            <w:r>
              <w:t xml:space="preserve">| </w:t>
            </w:r>
            <w:r>
              <w:rPr>
                <w:b/>
              </w:rPr>
              <w:t>Kognition</w:t>
            </w:r>
            <w:r>
              <w:t xml:space="preserve"> | Subjektives Verständnis grundlegender Begriffe, Datenlogiken und Funktionsweisen von Künstlicher Intelligenz. | Karaca et al. (2021) |</w:t>
            </w:r>
          </w:p>
          <w:p w14:paraId="6630568C" w14:textId="77777777" w:rsidR="00FF297D" w:rsidRDefault="00000000">
            <w:pPr>
              <w:spacing w:after="80"/>
            </w:pPr>
            <w:r>
              <w:t xml:space="preserve">| </w:t>
            </w:r>
            <w:r>
              <w:rPr>
                <w:b/>
              </w:rPr>
              <w:t>Fähigkeit</w:t>
            </w:r>
            <w:r>
              <w:t xml:space="preserve"> | Zutrauen, KI-Informationen mit Fachwissen abzugleichen, anzuwenden und verständlich zu erklären. | Karaca et al. (2021) |</w:t>
            </w:r>
          </w:p>
          <w:p w14:paraId="67752833" w14:textId="77777777" w:rsidR="00FF297D" w:rsidRDefault="00000000">
            <w:pPr>
              <w:spacing w:after="80"/>
            </w:pPr>
            <w:r>
              <w:t xml:space="preserve">| </w:t>
            </w:r>
            <w:r>
              <w:rPr>
                <w:b/>
              </w:rPr>
              <w:t>Vision</w:t>
            </w:r>
            <w:r>
              <w:t xml:space="preserve"> | Vorausschauende Einschätzung von Einsatzmöglichkeiten, Grenzen und Risiken von KI im Krankenhaus. | Karaca et al. (2021) |</w:t>
            </w:r>
          </w:p>
          <w:p w14:paraId="14942996" w14:textId="77777777" w:rsidR="00FF297D" w:rsidRDefault="00000000">
            <w:pPr>
              <w:spacing w:after="80"/>
            </w:pPr>
            <w:r>
              <w:t xml:space="preserve">| </w:t>
            </w:r>
            <w:r>
              <w:rPr>
                <w:b/>
              </w:rPr>
              <w:t>Ethik</w:t>
            </w:r>
            <w:r>
              <w:t xml:space="preserve"> | Bewusstsein für rechtliche Vorgaben, Verantwortung und ethische Normen beim Einsatz technologischer Assistenzsysteme. | Karaca et al. (2021) |</w:t>
            </w:r>
          </w:p>
          <w:p w14:paraId="130C190A" w14:textId="77777777" w:rsidR="00FF297D" w:rsidRDefault="00FF297D">
            <w:pPr>
              <w:spacing w:after="80"/>
            </w:pPr>
          </w:p>
          <w:p w14:paraId="52295B4A" w14:textId="77777777" w:rsidR="00FF297D" w:rsidRDefault="00000000">
            <w:pPr>
              <w:spacing w:after="80"/>
            </w:pPr>
            <w:r>
              <w:t>---</w:t>
            </w:r>
          </w:p>
          <w:p w14:paraId="17A00ABD" w14:textId="77777777" w:rsidR="00FF297D" w:rsidRDefault="00FF297D">
            <w:pPr>
              <w:spacing w:after="80"/>
            </w:pPr>
          </w:p>
          <w:p w14:paraId="71C8BADE" w14:textId="77777777" w:rsidR="00FF297D" w:rsidRDefault="00000000">
            <w:pPr>
              <w:spacing w:before="160" w:after="80"/>
            </w:pPr>
            <w:r>
              <w:rPr>
                <w:b/>
                <w:color w:val="1F4E79"/>
                <w:sz w:val="24"/>
              </w:rPr>
              <w:t>3. Fragebogen zur individuellen KI-Readiness (Prä-Implementierung)</w:t>
            </w:r>
          </w:p>
          <w:p w14:paraId="3CB5B80E" w14:textId="77777777" w:rsidR="00FF297D" w:rsidRDefault="00FF297D">
            <w:pPr>
              <w:spacing w:after="80"/>
            </w:pPr>
          </w:p>
          <w:p w14:paraId="2262D006" w14:textId="77777777" w:rsidR="00FF297D" w:rsidRDefault="00000000">
            <w:pPr>
              <w:spacing w:before="120" w:after="60"/>
            </w:pPr>
            <w:r>
              <w:rPr>
                <w:b/>
              </w:rPr>
              <w:t>Einleitung</w:t>
            </w:r>
          </w:p>
          <w:p w14:paraId="43D32EFA" w14:textId="77777777" w:rsidR="00FF297D" w:rsidRDefault="00000000">
            <w:pPr>
              <w:spacing w:after="80"/>
            </w:pPr>
            <w:r>
              <w:t xml:space="preserve">&gt; </w:t>
            </w:r>
            <w:r>
              <w:rPr>
                <w:b/>
              </w:rPr>
              <w:t>Sehr geehrte Mitarbeiterinnen und Mitarbeiter,</w:t>
            </w:r>
          </w:p>
          <w:p w14:paraId="17BDFA86" w14:textId="77777777" w:rsidR="00FF297D" w:rsidRDefault="00000000">
            <w:pPr>
              <w:spacing w:after="80"/>
            </w:pPr>
            <w:r>
              <w:t xml:space="preserve">&gt; </w:t>
            </w:r>
          </w:p>
          <w:p w14:paraId="6E40A804" w14:textId="77777777" w:rsidR="00FF297D" w:rsidRDefault="00000000">
            <w:pPr>
              <w:spacing w:after="80"/>
            </w:pPr>
            <w:r>
              <w:t xml:space="preserve">&gt; mit dieser Befragung möchten wir erfahren, wie Sie persönlich zu digitalen Arbeitsmitteln sowie zu Entwicklungen im Bereich der Künstlichen Intelligenz stehen. Die Befragung dient der Vorbereitung künftiger Digitalisierungsschritte in unserem Krankenhaus. </w:t>
            </w:r>
          </w:p>
          <w:p w14:paraId="417A8A47" w14:textId="77777777" w:rsidR="00FF297D" w:rsidRDefault="00000000">
            <w:pPr>
              <w:spacing w:after="80"/>
            </w:pPr>
            <w:r>
              <w:t xml:space="preserve">&gt; </w:t>
            </w:r>
          </w:p>
          <w:p w14:paraId="1517A421" w14:textId="77777777" w:rsidR="00FF297D" w:rsidRDefault="00000000">
            <w:pPr>
              <w:spacing w:after="80"/>
            </w:pPr>
            <w:r>
              <w:t xml:space="preserve">&gt; Die Erhebung erfasst Ihre persönlichen Einstellungen, Ihr Zutrauen sowie Ihre beruflichen Vorerfahrungen. Es gibt keine richtigen oder falschen Antworten – maßgeblich ist ausschließlich Ihre persönliche Einschätzung. </w:t>
            </w:r>
          </w:p>
          <w:p w14:paraId="470053C4" w14:textId="77777777" w:rsidR="00FF297D" w:rsidRDefault="00000000">
            <w:pPr>
              <w:spacing w:after="80"/>
            </w:pPr>
            <w:r>
              <w:t xml:space="preserve">&gt; </w:t>
            </w:r>
          </w:p>
          <w:p w14:paraId="729A4E82" w14:textId="77777777" w:rsidR="00FF297D" w:rsidRDefault="00000000">
            <w:pPr>
              <w:spacing w:after="80"/>
            </w:pPr>
            <w:r>
              <w:t>&gt; Ihre Angaben werden streng vertraulich behandelt und vollständig anonymisiert ausgewertet. Ein Rückschluss auf Ihre Person ist ausgeschlossen. Vielen Dank für Ihre Unterstützung!</w:t>
            </w:r>
          </w:p>
          <w:p w14:paraId="24C2B5EF" w14:textId="77777777" w:rsidR="00FF297D" w:rsidRDefault="00FF297D">
            <w:pPr>
              <w:spacing w:after="80"/>
            </w:pPr>
          </w:p>
          <w:p w14:paraId="5CCA4A18" w14:textId="77777777" w:rsidR="00FF297D" w:rsidRDefault="00000000">
            <w:pPr>
              <w:spacing w:after="80"/>
            </w:pPr>
            <w:r>
              <w:t>---</w:t>
            </w:r>
          </w:p>
          <w:p w14:paraId="5789645E" w14:textId="77777777" w:rsidR="00FF297D" w:rsidRDefault="00FF297D">
            <w:pPr>
              <w:spacing w:after="80"/>
            </w:pPr>
          </w:p>
          <w:p w14:paraId="4CDC4855" w14:textId="77777777" w:rsidR="00FF297D" w:rsidRDefault="00000000">
            <w:pPr>
              <w:spacing w:before="120" w:after="60"/>
            </w:pPr>
            <w:r>
              <w:rPr>
                <w:b/>
              </w:rPr>
              <w:t>Angaben zur Person und Tätigkeit</w:t>
            </w:r>
          </w:p>
          <w:p w14:paraId="39CFCB15" w14:textId="77777777" w:rsidR="00FF297D" w:rsidRDefault="00FF297D">
            <w:pPr>
              <w:spacing w:after="80"/>
            </w:pPr>
          </w:p>
          <w:p w14:paraId="73AEB52D" w14:textId="77777777" w:rsidR="00FF297D" w:rsidRDefault="00000000">
            <w:pPr>
              <w:spacing w:after="80"/>
            </w:pPr>
            <w:r>
              <w:rPr>
                <w:b/>
              </w:rPr>
              <w:t>1. Welcher Berufsgruppe gehören Sie primär an?</w:t>
            </w:r>
          </w:p>
          <w:p w14:paraId="1069634E" w14:textId="77777777" w:rsidR="00FF297D" w:rsidRDefault="00000000">
            <w:pPr>
              <w:spacing w:after="80"/>
            </w:pPr>
            <w:r>
              <w:t>* [ ] Ärztlicher Dienst</w:t>
            </w:r>
          </w:p>
          <w:p w14:paraId="361366A7" w14:textId="77777777" w:rsidR="00FF297D" w:rsidRDefault="00000000">
            <w:pPr>
              <w:spacing w:after="80"/>
            </w:pPr>
            <w:r>
              <w:t>* [ ] Pflegedienst</w:t>
            </w:r>
          </w:p>
          <w:p w14:paraId="2155DACE" w14:textId="77777777" w:rsidR="00FF297D" w:rsidRDefault="00000000">
            <w:pPr>
              <w:spacing w:after="80"/>
            </w:pPr>
            <w:r>
              <w:t>* [ ] Medizinisch-technischer Dienst / Therapeutischer Dienst</w:t>
            </w:r>
          </w:p>
          <w:p w14:paraId="75B7C4E8" w14:textId="77777777" w:rsidR="00FF297D" w:rsidRDefault="00000000">
            <w:pPr>
              <w:spacing w:after="80"/>
            </w:pPr>
            <w:r>
              <w:t>* [ ] Verwaltung / Management</w:t>
            </w:r>
          </w:p>
          <w:p w14:paraId="260A01B4" w14:textId="77777777" w:rsidR="00FF297D" w:rsidRDefault="00000000">
            <w:pPr>
              <w:spacing w:after="80"/>
            </w:pPr>
            <w:r>
              <w:t>* [ ] IT / Medizintechnik</w:t>
            </w:r>
          </w:p>
          <w:p w14:paraId="68F00ECF" w14:textId="77777777" w:rsidR="00FF297D" w:rsidRDefault="00000000">
            <w:pPr>
              <w:spacing w:after="80"/>
            </w:pPr>
            <w:r>
              <w:t>* [ ] Sonstige Berufsgruppe (bitte angeben): ____________________</w:t>
            </w:r>
          </w:p>
          <w:p w14:paraId="5C7512C9" w14:textId="77777777" w:rsidR="00FF297D" w:rsidRDefault="00FF297D">
            <w:pPr>
              <w:spacing w:after="80"/>
            </w:pPr>
          </w:p>
          <w:p w14:paraId="125E7EF7" w14:textId="77777777" w:rsidR="00FF297D" w:rsidRDefault="00000000">
            <w:pPr>
              <w:spacing w:after="80"/>
            </w:pPr>
            <w:r>
              <w:rPr>
                <w:b/>
              </w:rPr>
              <w:t>2. Wie lange sind Sie bereits im Krankenhausbereich tätig?</w:t>
            </w:r>
          </w:p>
          <w:p w14:paraId="4E398A51" w14:textId="77777777" w:rsidR="00FF297D" w:rsidRDefault="00000000">
            <w:pPr>
              <w:spacing w:after="80"/>
            </w:pPr>
            <w:r>
              <w:t>* [ ] Unter 2 Jahre</w:t>
            </w:r>
          </w:p>
          <w:p w14:paraId="107C354C" w14:textId="77777777" w:rsidR="00FF297D" w:rsidRDefault="00000000">
            <w:pPr>
              <w:spacing w:after="80"/>
            </w:pPr>
            <w:r>
              <w:t>* [ ] 2 bis 5 Jahre</w:t>
            </w:r>
          </w:p>
          <w:p w14:paraId="08155F5B" w14:textId="77777777" w:rsidR="00FF297D" w:rsidRDefault="00000000">
            <w:pPr>
              <w:spacing w:after="80"/>
            </w:pPr>
            <w:r>
              <w:t>* [ ] 6 bis 10 Jahre</w:t>
            </w:r>
          </w:p>
          <w:p w14:paraId="36F7E91F" w14:textId="77777777" w:rsidR="00FF297D" w:rsidRDefault="00000000">
            <w:pPr>
              <w:spacing w:after="80"/>
            </w:pPr>
            <w:r>
              <w:lastRenderedPageBreak/>
              <w:t>* [ ] 11 bis 20 Jahre</w:t>
            </w:r>
          </w:p>
          <w:p w14:paraId="5FB7138A" w14:textId="77777777" w:rsidR="00FF297D" w:rsidRDefault="00000000">
            <w:pPr>
              <w:spacing w:after="80"/>
            </w:pPr>
            <w:r>
              <w:t>* [ ] Mehr als 20 Jahre</w:t>
            </w:r>
          </w:p>
          <w:p w14:paraId="0D7587B4" w14:textId="77777777" w:rsidR="00FF297D" w:rsidRDefault="00FF297D">
            <w:pPr>
              <w:spacing w:after="80"/>
            </w:pPr>
          </w:p>
          <w:p w14:paraId="70E3AD73" w14:textId="77777777" w:rsidR="00FF297D" w:rsidRDefault="00000000">
            <w:pPr>
              <w:spacing w:after="80"/>
            </w:pPr>
            <w:r>
              <w:rPr>
                <w:b/>
              </w:rPr>
              <w:t>3. Welcher Altersgruppe gehören Sie an?</w:t>
            </w:r>
          </w:p>
          <w:p w14:paraId="6982034B" w14:textId="77777777" w:rsidR="00FF297D" w:rsidRDefault="00000000">
            <w:pPr>
              <w:spacing w:after="80"/>
            </w:pPr>
            <w:r>
              <w:t>* [ ] Unter 25 Jahre</w:t>
            </w:r>
          </w:p>
          <w:p w14:paraId="3BC55174" w14:textId="77777777" w:rsidR="00FF297D" w:rsidRDefault="00000000">
            <w:pPr>
              <w:spacing w:after="80"/>
            </w:pPr>
            <w:r>
              <w:t>* [ ] 25 bis 34 Jahre</w:t>
            </w:r>
          </w:p>
          <w:p w14:paraId="1BD296A0" w14:textId="77777777" w:rsidR="00FF297D" w:rsidRDefault="00000000">
            <w:pPr>
              <w:spacing w:after="80"/>
            </w:pPr>
            <w:r>
              <w:t>* [ ] 35 bis 44 Jahre</w:t>
            </w:r>
          </w:p>
          <w:p w14:paraId="78E9368A" w14:textId="77777777" w:rsidR="00FF297D" w:rsidRDefault="00000000">
            <w:pPr>
              <w:spacing w:after="80"/>
            </w:pPr>
            <w:r>
              <w:t>* [ ] 45 bis 54 Jahre</w:t>
            </w:r>
          </w:p>
          <w:p w14:paraId="25DE31BD" w14:textId="77777777" w:rsidR="00FF297D" w:rsidRDefault="00000000">
            <w:pPr>
              <w:spacing w:after="80"/>
            </w:pPr>
            <w:r>
              <w:t>* [ ] 55 bis 64 Jahre</w:t>
            </w:r>
          </w:p>
          <w:p w14:paraId="5826DED3" w14:textId="77777777" w:rsidR="00FF297D" w:rsidRDefault="00000000">
            <w:pPr>
              <w:spacing w:after="80"/>
            </w:pPr>
            <w:r>
              <w:t>* [ ] 65 Jahre und älter</w:t>
            </w:r>
          </w:p>
          <w:p w14:paraId="663F2336" w14:textId="77777777" w:rsidR="00FF297D" w:rsidRDefault="00FF297D">
            <w:pPr>
              <w:spacing w:after="80"/>
            </w:pPr>
          </w:p>
          <w:p w14:paraId="1F36B14D" w14:textId="77777777" w:rsidR="00FF297D" w:rsidRDefault="00000000">
            <w:pPr>
              <w:spacing w:after="80"/>
            </w:pPr>
            <w:r>
              <w:rPr>
                <w:b/>
              </w:rPr>
              <w:t>4. Theoretische Kenntnisse über Künstliche Intelligenz (KI):</w:t>
            </w:r>
          </w:p>
          <w:p w14:paraId="103C92EB" w14:textId="77777777" w:rsidR="00FF297D" w:rsidRDefault="00000000">
            <w:pPr>
              <w:spacing w:after="80"/>
            </w:pPr>
            <w:r>
              <w:t>* [ ] Ich habe mich bisher nicht mit dem Thema Künstliche Intelligenz beschäftigt.</w:t>
            </w:r>
          </w:p>
          <w:p w14:paraId="7EDD00D5" w14:textId="77777777" w:rsidR="00FF297D" w:rsidRDefault="00000000">
            <w:pPr>
              <w:spacing w:after="80"/>
            </w:pPr>
            <w:r>
              <w:t>* [ ] Ich kenne Grundbegriffe aus den Medien oder dem Alltag.</w:t>
            </w:r>
          </w:p>
          <w:p w14:paraId="7F75E5CF" w14:textId="77777777" w:rsidR="00FF297D" w:rsidRDefault="00000000">
            <w:pPr>
              <w:spacing w:after="80"/>
            </w:pPr>
            <w:r>
              <w:t>* [ ] Ich habe mir theoretisches Wissen durch Fortbildungen, Kurse oder Studium angeeignet.</w:t>
            </w:r>
          </w:p>
          <w:p w14:paraId="68FE2EC2" w14:textId="77777777" w:rsidR="00FF297D" w:rsidRDefault="00000000">
            <w:pPr>
              <w:spacing w:after="80"/>
            </w:pPr>
            <w:r>
              <w:t>* [ ] Ich verfüge über vertieftes theoretisches Fachwissen zu Künstlicher Intelligenz.</w:t>
            </w:r>
          </w:p>
          <w:p w14:paraId="7A54AC5A" w14:textId="77777777" w:rsidR="00FF297D" w:rsidRDefault="00FF297D">
            <w:pPr>
              <w:spacing w:after="80"/>
            </w:pPr>
          </w:p>
          <w:p w14:paraId="1D64FDC5" w14:textId="77777777" w:rsidR="00FF297D" w:rsidRDefault="00000000">
            <w:pPr>
              <w:spacing w:after="80"/>
            </w:pPr>
            <w:r>
              <w:rPr>
                <w:b/>
              </w:rPr>
              <w:t>5. Praktische Nutzung von Künstlicher Intelligenz (KI):</w:t>
            </w:r>
          </w:p>
          <w:p w14:paraId="466838D2" w14:textId="77777777" w:rsidR="00FF297D" w:rsidRDefault="00000000">
            <w:pPr>
              <w:spacing w:after="80"/>
            </w:pPr>
            <w:r>
              <w:t>* [ ] Ich nutze bisher keine KI-Anwendungen.</w:t>
            </w:r>
          </w:p>
          <w:p w14:paraId="2758AA5B" w14:textId="77777777" w:rsidR="00FF297D" w:rsidRDefault="00000000">
            <w:pPr>
              <w:spacing w:after="80"/>
            </w:pPr>
            <w:r>
              <w:t>* [ ] Ich nutze KI-Anwendungen ausschließlich im privaten Bereich.</w:t>
            </w:r>
          </w:p>
          <w:p w14:paraId="0F8C2547" w14:textId="77777777" w:rsidR="00FF297D" w:rsidRDefault="00000000">
            <w:pPr>
              <w:spacing w:after="80"/>
            </w:pPr>
            <w:r>
              <w:t>* [ ] Ich nutze KI-Anwendungen im beruflichen Kontext.</w:t>
            </w:r>
          </w:p>
          <w:p w14:paraId="0E7EBB76" w14:textId="77777777" w:rsidR="00FF297D" w:rsidRDefault="00000000">
            <w:pPr>
              <w:spacing w:after="80"/>
            </w:pPr>
            <w:r>
              <w:t>* [ ] Ich nutze KI-Anwendungen sowohl privat als auch beruflich.</w:t>
            </w:r>
          </w:p>
          <w:p w14:paraId="2EEA46DB" w14:textId="77777777" w:rsidR="00FF297D" w:rsidRDefault="00FF297D">
            <w:pPr>
              <w:spacing w:after="80"/>
            </w:pPr>
          </w:p>
          <w:p w14:paraId="6CAD00BE" w14:textId="77777777" w:rsidR="00FF297D" w:rsidRDefault="00000000">
            <w:pPr>
              <w:spacing w:after="80"/>
            </w:pPr>
            <w:r>
              <w:t>---</w:t>
            </w:r>
          </w:p>
          <w:p w14:paraId="44027A46" w14:textId="77777777" w:rsidR="00FF297D" w:rsidRDefault="00FF297D">
            <w:pPr>
              <w:spacing w:after="80"/>
            </w:pPr>
          </w:p>
          <w:p w14:paraId="2E19B602" w14:textId="77777777" w:rsidR="00FF297D" w:rsidRDefault="00000000">
            <w:pPr>
              <w:spacing w:before="120" w:after="60"/>
            </w:pPr>
            <w:r>
              <w:rPr>
                <w:b/>
              </w:rPr>
              <w:t>Inhaltsfragen</w:t>
            </w:r>
          </w:p>
          <w:p w14:paraId="2B6837C1" w14:textId="77777777" w:rsidR="00FF297D" w:rsidRDefault="00FF297D">
            <w:pPr>
              <w:spacing w:after="80"/>
            </w:pPr>
          </w:p>
          <w:p w14:paraId="582FB676" w14:textId="77777777" w:rsidR="00FF297D" w:rsidRDefault="00000000">
            <w:pPr>
              <w:spacing w:after="80"/>
            </w:pPr>
            <w:r>
              <w:rPr>
                <w:b/>
              </w:rPr>
              <w:t>Antwortskala für alle folgenden Fragen:</w:t>
            </w:r>
          </w:p>
          <w:p w14:paraId="3977B46B" w14:textId="77777777" w:rsidR="00FF297D" w:rsidRDefault="00000000">
            <w:pPr>
              <w:spacing w:after="80"/>
            </w:pPr>
            <w:r>
              <w:rPr>
                <w:i/>
              </w:rPr>
              <w:t xml:space="preserve"> 1</w:t>
            </w:r>
            <w:r>
              <w:t>* = Trifft gar nicht zu</w:t>
            </w:r>
          </w:p>
          <w:p w14:paraId="405147C2" w14:textId="77777777" w:rsidR="00FF297D" w:rsidRDefault="00000000">
            <w:pPr>
              <w:spacing w:after="80"/>
            </w:pPr>
            <w:r>
              <w:rPr>
                <w:i/>
              </w:rPr>
              <w:t xml:space="preserve"> 2</w:t>
            </w:r>
            <w:r>
              <w:t>* = Trifft eher nicht zu</w:t>
            </w:r>
          </w:p>
          <w:p w14:paraId="093AC3FB" w14:textId="77777777" w:rsidR="00FF297D" w:rsidRDefault="00000000">
            <w:pPr>
              <w:spacing w:after="80"/>
            </w:pPr>
            <w:r>
              <w:rPr>
                <w:i/>
              </w:rPr>
              <w:t xml:space="preserve"> 3</w:t>
            </w:r>
            <w:r>
              <w:t>* = Teils / teils</w:t>
            </w:r>
          </w:p>
          <w:p w14:paraId="2E7D3A3E" w14:textId="77777777" w:rsidR="00FF297D" w:rsidRDefault="00000000">
            <w:pPr>
              <w:spacing w:after="80"/>
            </w:pPr>
            <w:r>
              <w:rPr>
                <w:i/>
              </w:rPr>
              <w:t xml:space="preserve"> 4</w:t>
            </w:r>
            <w:r>
              <w:t>* = Trifft eher zu</w:t>
            </w:r>
          </w:p>
          <w:p w14:paraId="15302FFF" w14:textId="77777777" w:rsidR="00FF297D" w:rsidRDefault="00000000">
            <w:pPr>
              <w:spacing w:after="80"/>
            </w:pPr>
            <w:r>
              <w:rPr>
                <w:i/>
              </w:rPr>
              <w:lastRenderedPageBreak/>
              <w:t xml:space="preserve"> 5</w:t>
            </w:r>
            <w:r>
              <w:t>* = Trifft voll und ganz zu</w:t>
            </w:r>
          </w:p>
          <w:p w14:paraId="74AE0A72" w14:textId="77777777" w:rsidR="00FF297D" w:rsidRDefault="00FF297D">
            <w:pPr>
              <w:spacing w:after="80"/>
            </w:pPr>
          </w:p>
          <w:p w14:paraId="53D3BC30" w14:textId="77777777" w:rsidR="00FF297D" w:rsidRDefault="00000000">
            <w:pPr>
              <w:spacing w:before="80" w:after="40"/>
            </w:pPr>
            <w:r>
              <w:rPr>
                <w:b/>
                <w:sz w:val="21"/>
              </w:rPr>
              <w:t>Abschnitt 1: Allgemeine Einstellungen zu digitalen Arbeitsmitteln</w:t>
            </w:r>
          </w:p>
          <w:p w14:paraId="7CE7522E" w14:textId="77777777" w:rsidR="00FF297D" w:rsidRDefault="00000000">
            <w:pPr>
              <w:spacing w:after="80"/>
            </w:pPr>
            <w:r>
              <w:rPr>
                <w:i/>
              </w:rPr>
              <w:t xml:space="preserve">   Item 1:</w:t>
            </w:r>
            <w:r>
              <w:t>* Ich erwarte, dass digitale Technologien meine alltäglichen Aufgaben erleichtern.</w:t>
            </w:r>
          </w:p>
          <w:p w14:paraId="51489942" w14:textId="77777777" w:rsidR="00FF297D" w:rsidRDefault="00000000">
            <w:pPr>
              <w:spacing w:after="80"/>
            </w:pPr>
            <w:r>
              <w:rPr>
                <w:i/>
              </w:rPr>
              <w:t xml:space="preserve">   Item 2:</w:t>
            </w:r>
            <w:r>
              <w:t>* Ich erwarte, dass digitale Hilfsmittel meine Arbeitsabläufe flexibler machen.</w:t>
            </w:r>
          </w:p>
          <w:p w14:paraId="692C5E0D" w14:textId="77777777" w:rsidR="00FF297D" w:rsidRDefault="00000000">
            <w:pPr>
              <w:spacing w:after="80"/>
            </w:pPr>
            <w:r>
              <w:rPr>
                <w:i/>
              </w:rPr>
              <w:t xml:space="preserve">   Item 3:</w:t>
            </w:r>
            <w:r>
              <w:t>* Ich erwarte, dass digitale Werkzeuge die Ausführung von Routinetätigkeiten unterstützen.</w:t>
            </w:r>
          </w:p>
          <w:p w14:paraId="66211A32" w14:textId="77777777" w:rsidR="00FF297D" w:rsidRDefault="00000000">
            <w:pPr>
              <w:spacing w:after="80"/>
            </w:pPr>
            <w:r>
              <w:rPr>
                <w:i/>
              </w:rPr>
              <w:t xml:space="preserve">   Item 4:</w:t>
            </w:r>
            <w:r>
              <w:t>* Ich probiere neue digitale Arbeitsmittel gerne frühzeitig aus.</w:t>
            </w:r>
          </w:p>
          <w:p w14:paraId="1EF6EB93" w14:textId="77777777" w:rsidR="00FF297D" w:rsidRDefault="00000000">
            <w:pPr>
              <w:spacing w:after="80"/>
            </w:pPr>
            <w:r>
              <w:rPr>
                <w:i/>
              </w:rPr>
              <w:t xml:space="preserve">   Item 5:</w:t>
            </w:r>
            <w:r>
              <w:t>* Ich gebe eigene Erfahrungen mit digitalen Werkzeugen an Kolleginnen weiter.</w:t>
            </w:r>
          </w:p>
          <w:p w14:paraId="01B8201A" w14:textId="77777777" w:rsidR="00FF297D" w:rsidRDefault="00000000">
            <w:pPr>
              <w:spacing w:after="80"/>
            </w:pPr>
            <w:r>
              <w:rPr>
                <w:i/>
              </w:rPr>
              <w:t xml:space="preserve">   Item 6:</w:t>
            </w:r>
            <w:r>
              <w:t>* Ich suche eigenständig nach neuen digitalen Hilfsmitteln für meine Arbeitsaufgaben.</w:t>
            </w:r>
          </w:p>
          <w:p w14:paraId="0FB433AE" w14:textId="77777777" w:rsidR="00FF297D" w:rsidRDefault="00FF297D">
            <w:pPr>
              <w:spacing w:after="80"/>
            </w:pPr>
          </w:p>
          <w:p w14:paraId="0F2F5077" w14:textId="77777777" w:rsidR="00FF297D" w:rsidRDefault="00000000">
            <w:pPr>
              <w:spacing w:before="80" w:after="40"/>
            </w:pPr>
            <w:r>
              <w:rPr>
                <w:b/>
                <w:sz w:val="21"/>
              </w:rPr>
              <w:t>Abschnitt 2: Sorgen und Befürchtungen bei neuen Technologien</w:t>
            </w:r>
          </w:p>
          <w:p w14:paraId="252E9CD4" w14:textId="77777777" w:rsidR="00FF297D" w:rsidRDefault="00000000">
            <w:pPr>
              <w:spacing w:after="80"/>
            </w:pPr>
            <w:r>
              <w:rPr>
                <w:i/>
              </w:rPr>
              <w:t xml:space="preserve">   Item 7:</w:t>
            </w:r>
            <w:r>
              <w:t>* Ich befürchte, Entscheidungsspielräume durch digitale Systeme einzubüßen.</w:t>
            </w:r>
          </w:p>
          <w:p w14:paraId="08434251" w14:textId="77777777" w:rsidR="00FF297D" w:rsidRDefault="00000000">
            <w:pPr>
              <w:spacing w:after="80"/>
            </w:pPr>
            <w:r>
              <w:rPr>
                <w:i/>
              </w:rPr>
              <w:t xml:space="preserve">   Item 8:</w:t>
            </w:r>
            <w:r>
              <w:t>* Ich befürchte, mich an veränderte digitale Abläufe nicht anpassen zu können.</w:t>
            </w:r>
          </w:p>
          <w:p w14:paraId="1753D3FA" w14:textId="77777777" w:rsidR="00FF297D" w:rsidRDefault="00000000">
            <w:pPr>
              <w:spacing w:after="80"/>
            </w:pPr>
            <w:r>
              <w:rPr>
                <w:i/>
              </w:rPr>
              <w:t xml:space="preserve">   Item 9:</w:t>
            </w:r>
            <w:r>
              <w:t>* Ich empfinde die Umstellung auf ein neues digitales Programm als Belastung.</w:t>
            </w:r>
          </w:p>
          <w:p w14:paraId="05F7DA4B" w14:textId="77777777" w:rsidR="00FF297D" w:rsidRDefault="00000000">
            <w:pPr>
              <w:spacing w:after="80"/>
            </w:pPr>
            <w:r>
              <w:rPr>
                <w:i/>
              </w:rPr>
              <w:t xml:space="preserve">   Item 10:</w:t>
            </w:r>
            <w:r>
              <w:t>* Ich bezweifle die Verlässlichkeit automatisierter Systemempfehlungen.</w:t>
            </w:r>
          </w:p>
          <w:p w14:paraId="107E12C4" w14:textId="77777777" w:rsidR="00FF297D" w:rsidRDefault="00000000">
            <w:pPr>
              <w:spacing w:after="80"/>
            </w:pPr>
            <w:r>
              <w:rPr>
                <w:i/>
              </w:rPr>
              <w:t xml:space="preserve">   Item 11:</w:t>
            </w:r>
            <w:r>
              <w:t>* Ich befürchte technische Störungen bei digitalen Systemen.</w:t>
            </w:r>
          </w:p>
          <w:p w14:paraId="4FA2A06D" w14:textId="77777777" w:rsidR="00FF297D" w:rsidRDefault="00000000">
            <w:pPr>
              <w:spacing w:after="80"/>
            </w:pPr>
            <w:r>
              <w:rPr>
                <w:i/>
              </w:rPr>
              <w:t xml:space="preserve">   Item 12:</w:t>
            </w:r>
            <w:r>
              <w:t>* Ich habe Sorgen bezüglich des Schutzes vertraulicher Patientendaten bei digitalen Arbeitsmitteln.</w:t>
            </w:r>
          </w:p>
          <w:p w14:paraId="2CF14A6B" w14:textId="77777777" w:rsidR="00FF297D" w:rsidRDefault="00FF297D">
            <w:pPr>
              <w:spacing w:after="80"/>
            </w:pPr>
          </w:p>
          <w:p w14:paraId="3FC0B606" w14:textId="77777777" w:rsidR="00FF297D" w:rsidRDefault="00000000">
            <w:pPr>
              <w:spacing w:before="80" w:after="40"/>
            </w:pPr>
            <w:r>
              <w:rPr>
                <w:b/>
                <w:sz w:val="21"/>
              </w:rPr>
              <w:t>Abschnitt 3: Verständnis von digitalen Systemen</w:t>
            </w:r>
          </w:p>
          <w:p w14:paraId="5F13E523" w14:textId="77777777" w:rsidR="00FF297D" w:rsidRDefault="00000000">
            <w:pPr>
              <w:spacing w:after="80"/>
            </w:pPr>
            <w:r>
              <w:rPr>
                <w:i/>
              </w:rPr>
              <w:t xml:space="preserve">   Item 13:</w:t>
            </w:r>
            <w:r>
              <w:t>* Ich kann die Grundbegriffe von Künstlicher Intelligenz erklären.</w:t>
            </w:r>
          </w:p>
          <w:p w14:paraId="194A4B34" w14:textId="77777777" w:rsidR="00FF297D" w:rsidRDefault="00000000">
            <w:pPr>
              <w:spacing w:after="80"/>
            </w:pPr>
            <w:r>
              <w:rPr>
                <w:i/>
              </w:rPr>
              <w:t xml:space="preserve">   Item 14:</w:t>
            </w:r>
            <w:r>
              <w:t>* Ich kann beschreiben, wie lernfähige Programme aus Daten lernen.</w:t>
            </w:r>
          </w:p>
          <w:p w14:paraId="5233DB69" w14:textId="77777777" w:rsidR="00FF297D" w:rsidRDefault="00000000">
            <w:pPr>
              <w:spacing w:after="80"/>
            </w:pPr>
            <w:r>
              <w:rPr>
                <w:i/>
              </w:rPr>
              <w:t xml:space="preserve">   Item 15:</w:t>
            </w:r>
            <w:r>
              <w:t>* Ich kann den Unterschied zwischen herkömmlicher Software und lernfähigen Systemen benennen.</w:t>
            </w:r>
          </w:p>
          <w:p w14:paraId="2A753CF6" w14:textId="77777777" w:rsidR="00FF297D" w:rsidRDefault="00FF297D">
            <w:pPr>
              <w:spacing w:after="80"/>
            </w:pPr>
          </w:p>
          <w:p w14:paraId="6EB07FD5" w14:textId="77777777" w:rsidR="00FF297D" w:rsidRDefault="00000000">
            <w:pPr>
              <w:spacing w:before="80" w:after="40"/>
            </w:pPr>
            <w:r>
              <w:rPr>
                <w:b/>
                <w:sz w:val="21"/>
              </w:rPr>
              <w:t>Abschnitt 4: Umgang und Zutrauen bei digitalen Assistenzsystemen</w:t>
            </w:r>
          </w:p>
          <w:p w14:paraId="0424FFC0" w14:textId="77777777" w:rsidR="00FF297D" w:rsidRDefault="00000000">
            <w:pPr>
              <w:spacing w:after="80"/>
            </w:pPr>
            <w:r>
              <w:rPr>
                <w:i/>
              </w:rPr>
              <w:t xml:space="preserve">   Item 16:</w:t>
            </w:r>
            <w:r>
              <w:t>* Ich traue mir zu, Empfehlungen digitaler Assistenzsysteme anhand meines Fachwissens zu beurteilen.</w:t>
            </w:r>
          </w:p>
          <w:p w14:paraId="1A74157C" w14:textId="77777777" w:rsidR="00FF297D" w:rsidRDefault="00000000">
            <w:pPr>
              <w:spacing w:after="80"/>
            </w:pPr>
            <w:r>
              <w:rPr>
                <w:i/>
              </w:rPr>
              <w:t xml:space="preserve">   Item 17:</w:t>
            </w:r>
            <w:r>
              <w:t>* Ich traue mir zu, Patientinnen die Funktionsweise digitaler Assistenzsysteme zu erklären.</w:t>
            </w:r>
          </w:p>
          <w:p w14:paraId="7268FA61" w14:textId="77777777" w:rsidR="00FF297D" w:rsidRDefault="00000000">
            <w:pPr>
              <w:spacing w:after="80"/>
            </w:pPr>
            <w:r>
              <w:rPr>
                <w:i/>
              </w:rPr>
              <w:t xml:space="preserve">   Item 18:</w:t>
            </w:r>
            <w:r>
              <w:t>* Ich traue mir zu, fehlerhafte Vorschläge eines digitalen Systems zu erkennen.</w:t>
            </w:r>
          </w:p>
          <w:p w14:paraId="405A4E41" w14:textId="77777777" w:rsidR="00FF297D" w:rsidRDefault="00FF297D">
            <w:pPr>
              <w:spacing w:after="80"/>
            </w:pPr>
          </w:p>
          <w:p w14:paraId="6378E68F" w14:textId="77777777" w:rsidR="00FF297D" w:rsidRDefault="00000000">
            <w:pPr>
              <w:spacing w:before="80" w:after="40"/>
            </w:pPr>
            <w:r>
              <w:rPr>
                <w:b/>
                <w:sz w:val="21"/>
              </w:rPr>
              <w:t>Abschnitt 5: Einschätzung von Chancen und Grenzen</w:t>
            </w:r>
          </w:p>
          <w:p w14:paraId="3031D8B6" w14:textId="77777777" w:rsidR="00FF297D" w:rsidRDefault="00000000">
            <w:pPr>
              <w:spacing w:after="80"/>
            </w:pPr>
            <w:r>
              <w:rPr>
                <w:i/>
              </w:rPr>
              <w:t xml:space="preserve">   Item 19:</w:t>
            </w:r>
            <w:r>
              <w:t>* Ich sehe Einsatzmöglichkeiten von Künstlicher Intelligenz bei der Entlastung von Dokumentationsaufgaben.</w:t>
            </w:r>
          </w:p>
          <w:p w14:paraId="03539304" w14:textId="77777777" w:rsidR="00FF297D" w:rsidRDefault="00000000">
            <w:pPr>
              <w:spacing w:after="80"/>
            </w:pPr>
            <w:r>
              <w:rPr>
                <w:i/>
              </w:rPr>
              <w:lastRenderedPageBreak/>
              <w:t xml:space="preserve">   Item 20:</w:t>
            </w:r>
            <w:r>
              <w:t>* Ich kann die Grenzen der Leistungsfähigkeit Künstlicher Intelligenz benennen.</w:t>
            </w:r>
          </w:p>
          <w:p w14:paraId="383BAC36" w14:textId="77777777" w:rsidR="00FF297D" w:rsidRDefault="00000000">
            <w:pPr>
              <w:spacing w:after="80"/>
            </w:pPr>
            <w:r>
              <w:rPr>
                <w:i/>
              </w:rPr>
              <w:t xml:space="preserve">   Item 21:</w:t>
            </w:r>
            <w:r>
              <w:t>* Ich kann Risiken von Künstlicher Intelligenz für den Arbeitsalltag einschätzen.</w:t>
            </w:r>
          </w:p>
          <w:p w14:paraId="644A7074" w14:textId="77777777" w:rsidR="00FF297D" w:rsidRDefault="00FF297D">
            <w:pPr>
              <w:spacing w:after="80"/>
            </w:pPr>
          </w:p>
          <w:p w14:paraId="16C90502" w14:textId="77777777" w:rsidR="00FF297D" w:rsidRDefault="00000000">
            <w:pPr>
              <w:spacing w:before="80" w:after="40"/>
            </w:pPr>
            <w:r>
              <w:rPr>
                <w:b/>
                <w:sz w:val="21"/>
              </w:rPr>
              <w:t>Abschnitt 6: Ethische und rechtliche Aspekte</w:t>
            </w:r>
          </w:p>
          <w:p w14:paraId="38D1E2A9" w14:textId="77777777" w:rsidR="00FF297D" w:rsidRDefault="00000000">
            <w:pPr>
              <w:spacing w:after="80"/>
            </w:pPr>
            <w:r>
              <w:rPr>
                <w:i/>
              </w:rPr>
              <w:t xml:space="preserve">   Item 22:</w:t>
            </w:r>
            <w:r>
              <w:t>* Ich kann datenschutzrechtliche Vorgaben beim Einsatz digitaler Systeme benennen.</w:t>
            </w:r>
          </w:p>
          <w:p w14:paraId="66F14B6D" w14:textId="77777777" w:rsidR="00FF297D" w:rsidRDefault="00000000">
            <w:pPr>
              <w:spacing w:after="80"/>
            </w:pPr>
            <w:r>
              <w:rPr>
                <w:i/>
              </w:rPr>
              <w:t xml:space="preserve">   Item 23:</w:t>
            </w:r>
            <w:r>
              <w:t>* Ich kann die rechtliche Verantwortung der Beschäftigten bei der Nutzung von Systemempfehlungen beschreiben.</w:t>
            </w:r>
          </w:p>
          <w:p w14:paraId="51E7933A" w14:textId="77777777" w:rsidR="00FF297D" w:rsidRDefault="00000000">
            <w:pPr>
              <w:spacing w:after="80"/>
            </w:pPr>
            <w:r>
              <w:rPr>
                <w:i/>
              </w:rPr>
              <w:t xml:space="preserve">   Item 24:</w:t>
            </w:r>
            <w:r>
              <w:t>* Ich achte auf ethische Grundsätze beim Einsatz technischer Hilfsmittel.</w:t>
            </w:r>
          </w:p>
          <w:p w14:paraId="3C07F0DC" w14:textId="77777777" w:rsidR="00FF297D" w:rsidRDefault="00FF297D">
            <w:pPr>
              <w:spacing w:after="80"/>
            </w:pPr>
          </w:p>
          <w:p w14:paraId="17B00B21" w14:textId="77777777" w:rsidR="00FF297D" w:rsidRDefault="00000000">
            <w:pPr>
              <w:spacing w:after="80"/>
            </w:pPr>
            <w:r>
              <w:t>---</w:t>
            </w:r>
          </w:p>
          <w:p w14:paraId="57A7B758" w14:textId="77777777" w:rsidR="00FF297D" w:rsidRDefault="00FF297D">
            <w:pPr>
              <w:spacing w:after="80"/>
            </w:pPr>
          </w:p>
          <w:p w14:paraId="58319A50" w14:textId="77777777" w:rsidR="00FF297D" w:rsidRDefault="00000000">
            <w:pPr>
              <w:spacing w:before="160" w:after="80"/>
            </w:pPr>
            <w:r>
              <w:rPr>
                <w:b/>
                <w:color w:val="1F4E79"/>
                <w:sz w:val="24"/>
              </w:rPr>
              <w:t>4. Prüfprotokoll der Qualitätsprüfung</w:t>
            </w:r>
          </w:p>
          <w:p w14:paraId="01F9C5C2" w14:textId="77777777" w:rsidR="00FF297D" w:rsidRDefault="00FF297D">
            <w:pPr>
              <w:spacing w:after="80"/>
            </w:pPr>
          </w:p>
          <w:p w14:paraId="66245D05" w14:textId="77777777" w:rsidR="00FF297D" w:rsidRDefault="00000000">
            <w:pPr>
              <w:spacing w:after="80"/>
            </w:pPr>
            <w:r>
              <w:t>Im Rahmen der finalen Überarbeitung wurden folgende Korrekturen vorgenommen:</w:t>
            </w:r>
          </w:p>
          <w:p w14:paraId="1C1175D8" w14:textId="77777777" w:rsidR="00FF297D" w:rsidRDefault="00FF297D">
            <w:pPr>
              <w:spacing w:after="80"/>
            </w:pPr>
          </w:p>
          <w:p w14:paraId="64E28E99" w14:textId="77777777" w:rsidR="00FF297D" w:rsidRDefault="00000000">
            <w:pPr>
              <w:spacing w:after="80"/>
            </w:pPr>
            <w:r>
              <w:t xml:space="preserve">1. </w:t>
            </w:r>
            <w:r>
              <w:rPr>
                <w:b/>
              </w:rPr>
              <w:t>Bereinigung von Doppelformulierungen (Single-Statement-Regel)</w:t>
            </w:r>
            <w:r>
              <w:t>:</w:t>
            </w:r>
          </w:p>
          <w:p w14:paraId="62856716" w14:textId="77777777" w:rsidR="00FF297D" w:rsidRDefault="00000000">
            <w:pPr>
              <w:spacing w:after="80"/>
            </w:pPr>
            <w:r>
              <w:t xml:space="preserve">   </w:t>
            </w:r>
            <w:r>
              <w:rPr>
                <w:i/>
              </w:rPr>
              <w:t xml:space="preserve"> </w:t>
            </w:r>
            <w:r>
              <w:t>Entwurf:* „Ich traue mir zu, Empfehlungen digitaler Assistenzsysteme zu beurteilen und fehlerhafte Vorschläge zu erkennen.“</w:t>
            </w:r>
          </w:p>
          <w:p w14:paraId="32D09939" w14:textId="77777777" w:rsidR="00FF297D" w:rsidRDefault="00000000">
            <w:pPr>
              <w:spacing w:after="80"/>
            </w:pPr>
            <w:r>
              <w:t xml:space="preserve">   </w:t>
            </w:r>
            <w:r>
              <w:rPr>
                <w:i/>
              </w:rPr>
              <w:t xml:space="preserve"> </w:t>
            </w:r>
            <w:r>
              <w:t>Korrektur:</w:t>
            </w:r>
            <w:r>
              <w:rPr>
                <w:i/>
              </w:rPr>
              <w:t xml:space="preserve"> Trennung in Item 16 (</w:t>
            </w:r>
            <w:r>
              <w:t>„Ich traue mir zu, Empfehlungen digitaler Assistenzsysteme anhand meines Fachwissens zu beurteilen.“</w:t>
            </w:r>
            <w:r>
              <w:rPr>
                <w:i/>
              </w:rPr>
              <w:t>) und Item 18 (</w:t>
            </w:r>
            <w:r>
              <w:t>„Ich traue mir zu, fehlerhafte Vorschläge eines digitalen Systems zu erkennen.“*).</w:t>
            </w:r>
          </w:p>
          <w:p w14:paraId="0792FE92" w14:textId="77777777" w:rsidR="00FF297D" w:rsidRDefault="00000000">
            <w:pPr>
              <w:spacing w:after="80"/>
            </w:pPr>
            <w:r>
              <w:t xml:space="preserve">2. </w:t>
            </w:r>
            <w:r>
              <w:rPr>
                <w:b/>
              </w:rPr>
              <w:t>Entfernung von Häufigkeits- und Intensitätswörtern</w:t>
            </w:r>
            <w:r>
              <w:t>:</w:t>
            </w:r>
          </w:p>
          <w:p w14:paraId="2D3CD8DE" w14:textId="77777777" w:rsidR="00FF297D" w:rsidRDefault="00000000">
            <w:pPr>
              <w:spacing w:after="80"/>
            </w:pPr>
            <w:r>
              <w:t xml:space="preserve">   </w:t>
            </w:r>
            <w:r>
              <w:rPr>
                <w:i/>
              </w:rPr>
              <w:t xml:space="preserve"> </w:t>
            </w:r>
            <w:r>
              <w:t>Entwurf:* „Ich probiere oft neue digitale Arbeitsmittel aus“ / „Ich habe meist Sorge vor technischen Störungen“.</w:t>
            </w:r>
          </w:p>
          <w:p w14:paraId="12588E79" w14:textId="77777777" w:rsidR="00FF297D" w:rsidRDefault="00000000">
            <w:pPr>
              <w:spacing w:after="80"/>
            </w:pPr>
            <w:r>
              <w:t xml:space="preserve">   </w:t>
            </w:r>
            <w:r>
              <w:rPr>
                <w:i/>
              </w:rPr>
              <w:t xml:space="preserve"> </w:t>
            </w:r>
            <w:r>
              <w:t>Korrektur:</w:t>
            </w:r>
            <w:r>
              <w:rPr>
                <w:i/>
              </w:rPr>
              <w:t xml:space="preserve"> Streichung der Begriffe „oft“ und „meist“. Formulierung als reine Zustimmungsfragen: Item 4 (</w:t>
            </w:r>
            <w:r>
              <w:t>„Ich probiere neue digitale Arbeitsmittel gerne frühzeitig aus.“</w:t>
            </w:r>
            <w:r>
              <w:rPr>
                <w:i/>
              </w:rPr>
              <w:t>) und Item 11 (</w:t>
            </w:r>
            <w:r>
              <w:t>„Ich befürchte technische Störungen bei digitalen Systemen.“*).</w:t>
            </w:r>
          </w:p>
          <w:p w14:paraId="6A5E78EB" w14:textId="77777777" w:rsidR="00FF297D" w:rsidRDefault="00000000">
            <w:pPr>
              <w:spacing w:after="80"/>
            </w:pPr>
            <w:r>
              <w:t xml:space="preserve">3. </w:t>
            </w:r>
            <w:r>
              <w:rPr>
                <w:b/>
              </w:rPr>
              <w:t>Anpassung von Wissensfragen (Vermeidung von Suggestivität / Antwortvorwegnahme)</w:t>
            </w:r>
            <w:r>
              <w:t>:</w:t>
            </w:r>
          </w:p>
          <w:p w14:paraId="4551BBB8" w14:textId="77777777" w:rsidR="00FF297D" w:rsidRDefault="00000000">
            <w:pPr>
              <w:spacing w:after="80"/>
            </w:pPr>
            <w:r>
              <w:t xml:space="preserve">   </w:t>
            </w:r>
            <w:r>
              <w:rPr>
                <w:i/>
              </w:rPr>
              <w:t xml:space="preserve"> </w:t>
            </w:r>
            <w:r>
              <w:t>Entwurf:* „Mir ist klar, dass lernfähige Programme Muster in großen Datenmengen erkennen.“</w:t>
            </w:r>
          </w:p>
          <w:p w14:paraId="6B9B4E58" w14:textId="77777777" w:rsidR="00FF297D" w:rsidRDefault="00000000">
            <w:pPr>
              <w:spacing w:after="80"/>
            </w:pPr>
            <w:r>
              <w:t xml:space="preserve">   </w:t>
            </w:r>
            <w:r>
              <w:rPr>
                <w:i/>
              </w:rPr>
              <w:t xml:space="preserve"> </w:t>
            </w:r>
            <w:r>
              <w:t>Korrektur:</w:t>
            </w:r>
            <w:r>
              <w:rPr>
                <w:i/>
              </w:rPr>
              <w:t xml:space="preserve"> Umformulierung zu einer Selbsteinschätzung der Kompetenz ohne Antwortverrat in Item 14 (</w:t>
            </w:r>
            <w:r>
              <w:t>„Ich kann beschreiben, wie lernfähige Programme aus Daten lernen.“*).</w:t>
            </w:r>
          </w:p>
          <w:p w14:paraId="40197144" w14:textId="77777777" w:rsidR="00FF297D" w:rsidRDefault="00000000">
            <w:pPr>
              <w:spacing w:after="80"/>
            </w:pPr>
            <w:r>
              <w:t xml:space="preserve">4. </w:t>
            </w:r>
            <w:r>
              <w:rPr>
                <w:b/>
              </w:rPr>
              <w:t>Vermeidung von Trivialität und sozialer Erwünschtheit</w:t>
            </w:r>
            <w:r>
              <w:t>:</w:t>
            </w:r>
          </w:p>
          <w:p w14:paraId="2B1B1BBD" w14:textId="77777777" w:rsidR="00FF297D" w:rsidRDefault="00000000">
            <w:pPr>
              <w:spacing w:after="80"/>
            </w:pPr>
            <w:r>
              <w:t xml:space="preserve">   </w:t>
            </w:r>
            <w:r>
              <w:rPr>
                <w:i/>
              </w:rPr>
              <w:t xml:space="preserve"> </w:t>
            </w:r>
            <w:r>
              <w:t>Entwurf:* „Mir ist wichtig, dass Patientendaten vertraulich behandelt werden.“</w:t>
            </w:r>
          </w:p>
          <w:p w14:paraId="4A03F9ED" w14:textId="77777777" w:rsidR="00FF297D" w:rsidRDefault="00000000">
            <w:pPr>
              <w:spacing w:after="80"/>
            </w:pPr>
            <w:r>
              <w:t xml:space="preserve">   </w:t>
            </w:r>
            <w:r>
              <w:rPr>
                <w:i/>
              </w:rPr>
              <w:t xml:space="preserve"> </w:t>
            </w:r>
            <w:r>
              <w:t>Korrektur:</w:t>
            </w:r>
            <w:r>
              <w:rPr>
                <w:i/>
              </w:rPr>
              <w:t xml:space="preserve"> Ersetzung der Bekenntnisfrage durch eine messbare Kompetenz in Item 22 (</w:t>
            </w:r>
            <w:r>
              <w:t xml:space="preserve">„Ich kann </w:t>
            </w:r>
            <w:r>
              <w:lastRenderedPageBreak/>
              <w:t>datenschutzrechtliche Vorgaben beim Einsatz digitaler Systeme benennen.“*).</w:t>
            </w:r>
          </w:p>
          <w:p w14:paraId="1597D1E4" w14:textId="77777777" w:rsidR="00FF297D" w:rsidRDefault="00000000">
            <w:pPr>
              <w:spacing w:after="80"/>
            </w:pPr>
            <w:r>
              <w:t xml:space="preserve">5. </w:t>
            </w:r>
            <w:r>
              <w:rPr>
                <w:b/>
              </w:rPr>
              <w:t>Entfernung von Vorerklärungstexten und theoretischen Konstruktnamen</w:t>
            </w:r>
            <w:r>
              <w:t>:</w:t>
            </w:r>
          </w:p>
          <w:p w14:paraId="7C5BD4AB" w14:textId="77777777" w:rsidR="00FF297D" w:rsidRDefault="00000000">
            <w:pPr>
              <w:spacing w:after="80"/>
            </w:pPr>
            <w:r>
              <w:t xml:space="preserve">   * Alle Einleitungstexte vor den Abschnitten wurden entfernt.</w:t>
            </w:r>
          </w:p>
          <w:p w14:paraId="69FA90D7" w14:textId="77777777" w:rsidR="00FF297D" w:rsidRDefault="00000000">
            <w:pPr>
              <w:spacing w:after="80"/>
            </w:pPr>
            <w:r>
              <w:t xml:space="preserve">   </w:t>
            </w:r>
            <w:r>
              <w:rPr>
                <w:i/>
              </w:rPr>
              <w:t xml:space="preserve"> Theoretische Konstruktbezeichnungen (z. B. </w:t>
            </w:r>
            <w:r>
              <w:t>Discomfort</w:t>
            </w:r>
            <w:r>
              <w:rPr>
                <w:i/>
              </w:rPr>
              <w:t xml:space="preserve">, </w:t>
            </w:r>
            <w:r>
              <w:t>Cognition</w:t>
            </w:r>
            <w:r>
              <w:rPr>
                <w:i/>
              </w:rPr>
              <w:t>) wurden durch neutrale, funktionale Überschriften (</w:t>
            </w:r>
            <w:r>
              <w:t>Abschnitt 1</w:t>
            </w:r>
            <w:r>
              <w:rPr>
                <w:i/>
              </w:rPr>
              <w:t xml:space="preserve"> bis </w:t>
            </w:r>
            <w:r>
              <w:t>Abschnitt 6*) ersetzt.</w:t>
            </w:r>
          </w:p>
          <w:p w14:paraId="4C937786" w14:textId="77777777" w:rsidR="00FF297D" w:rsidRDefault="00FF297D">
            <w:pPr>
              <w:spacing w:after="80"/>
            </w:pPr>
          </w:p>
          <w:p w14:paraId="505D2D57" w14:textId="77777777" w:rsidR="00FF297D" w:rsidRDefault="00000000">
            <w:pPr>
              <w:spacing w:after="80"/>
            </w:pPr>
            <w:r>
              <w:t>---</w:t>
            </w:r>
          </w:p>
          <w:p w14:paraId="21A13E65" w14:textId="77777777" w:rsidR="00FF297D" w:rsidRDefault="00FF297D">
            <w:pPr>
              <w:spacing w:after="80"/>
            </w:pPr>
          </w:p>
          <w:p w14:paraId="41E36FB9" w14:textId="77777777" w:rsidR="00FF297D" w:rsidRDefault="00000000">
            <w:pPr>
              <w:spacing w:after="80"/>
            </w:pPr>
            <w:r>
              <w:t xml:space="preserve">💡 </w:t>
            </w:r>
            <w:r>
              <w:rPr>
                <w:b/>
              </w:rPr>
              <w:t>Nächster Schritt:</w:t>
            </w:r>
            <w:r>
              <w:t xml:space="preserve"> Möchten Sie, dass ich diesen Fragebogen als druckfertige PDF-Datei oder als aufbereitete Excel-Vorlage mit automatischem Auswertungsschlüssel erstelle?</w:t>
            </w:r>
          </w:p>
        </w:tc>
      </w:tr>
    </w:tbl>
    <w:p w14:paraId="75429F18" w14:textId="77777777" w:rsidR="00FF297D" w:rsidRDefault="00FF297D">
      <w:pPr>
        <w:spacing w:after="240"/>
      </w:pPr>
    </w:p>
    <w:p w14:paraId="17DE655D" w14:textId="77777777" w:rsidR="00FF297D" w:rsidRDefault="00000000">
      <w:pPr>
        <w:pStyle w:val="berschrift1"/>
        <w:spacing w:before="320" w:after="120"/>
      </w:pPr>
      <w:r>
        <w:rPr>
          <w:rFonts w:ascii="Calibri" w:hAnsi="Calibri"/>
          <w:color w:val="C0504D"/>
        </w:rPr>
        <w:t>Nachricht 5 — Nutzer:</w:t>
      </w:r>
    </w:p>
    <w:tbl>
      <w:tblPr>
        <w:tblW w:w="0" w:type="auto"/>
        <w:jc w:val="center"/>
        <w:tblLook w:val="04A0" w:firstRow="1" w:lastRow="0" w:firstColumn="1" w:lastColumn="0" w:noHBand="0" w:noVBand="1"/>
      </w:tblPr>
      <w:tblGrid>
        <w:gridCol w:w="9360"/>
      </w:tblGrid>
      <w:tr w:rsidR="00FF297D" w14:paraId="3506F344" w14:textId="77777777">
        <w:trPr>
          <w:jc w:val="center"/>
        </w:trPr>
        <w:tc>
          <w:tcPr>
            <w:tcW w:w="9360" w:type="dxa"/>
            <w:shd w:val="clear" w:color="auto" w:fill="FDF7F7"/>
            <w:tcMar>
              <w:top w:w="120" w:type="dxa"/>
              <w:left w:w="160" w:type="dxa"/>
              <w:bottom w:w="120" w:type="dxa"/>
              <w:right w:w="160" w:type="dxa"/>
            </w:tcMar>
          </w:tcPr>
          <w:p w14:paraId="49E36E30" w14:textId="77777777" w:rsidR="00FF297D" w:rsidRDefault="00000000">
            <w:pPr>
              <w:spacing w:after="80"/>
            </w:pPr>
            <w:r>
              <w:t>Bitte als PDF</w:t>
            </w:r>
          </w:p>
        </w:tc>
      </w:tr>
    </w:tbl>
    <w:p w14:paraId="66AF4AA6" w14:textId="77777777" w:rsidR="00FF297D" w:rsidRDefault="00FF297D">
      <w:pPr>
        <w:spacing w:after="240"/>
      </w:pPr>
    </w:p>
    <w:p w14:paraId="6DCF9F10" w14:textId="77777777" w:rsidR="00FF297D" w:rsidRDefault="00000000">
      <w:pPr>
        <w:pStyle w:val="berschrift1"/>
        <w:spacing w:before="320" w:after="120"/>
      </w:pPr>
      <w:r>
        <w:rPr>
          <w:rFonts w:ascii="Calibri" w:hAnsi="Calibri"/>
          <w:color w:val="1F4E79"/>
        </w:rPr>
        <w:t>Nachricht 6 — NotebookLM:</w:t>
      </w:r>
    </w:p>
    <w:tbl>
      <w:tblPr>
        <w:tblW w:w="0" w:type="auto"/>
        <w:jc w:val="center"/>
        <w:tblLook w:val="04A0" w:firstRow="1" w:lastRow="0" w:firstColumn="1" w:lastColumn="0" w:noHBand="0" w:noVBand="1"/>
      </w:tblPr>
      <w:tblGrid>
        <w:gridCol w:w="9360"/>
      </w:tblGrid>
      <w:tr w:rsidR="00FF297D" w14:paraId="542BB305" w14:textId="77777777">
        <w:trPr>
          <w:jc w:val="center"/>
        </w:trPr>
        <w:tc>
          <w:tcPr>
            <w:tcW w:w="9360" w:type="dxa"/>
            <w:shd w:val="clear" w:color="auto" w:fill="F7FAFC"/>
            <w:tcMar>
              <w:top w:w="120" w:type="dxa"/>
              <w:left w:w="160" w:type="dxa"/>
              <w:bottom w:w="120" w:type="dxa"/>
              <w:right w:w="160" w:type="dxa"/>
            </w:tcMar>
          </w:tcPr>
          <w:p w14:paraId="51162412" w14:textId="77777777" w:rsidR="00FF297D" w:rsidRDefault="00000000">
            <w:pPr>
              <w:spacing w:after="80"/>
            </w:pPr>
            <w:r>
              <w:t xml:space="preserve">Ich habe das vollständige Dokument mit allen vier geforderten Teilen als wissenschaftlich gestaltetes PDF-Dokument generiert: </w:t>
            </w:r>
            <w:r>
              <w:rPr>
                <w:b/>
              </w:rPr>
              <w:t>`KI_Readiness_Fragebogen_Krankenhaus.pdf`</w:t>
            </w:r>
            <w:r>
              <w:t>.</w:t>
            </w:r>
          </w:p>
          <w:p w14:paraId="597298BC" w14:textId="77777777" w:rsidR="00FF297D" w:rsidRDefault="00FF297D">
            <w:pPr>
              <w:spacing w:after="80"/>
            </w:pPr>
          </w:p>
          <w:p w14:paraId="1C5A481B" w14:textId="77777777" w:rsidR="00FF297D" w:rsidRDefault="00000000">
            <w:pPr>
              <w:spacing w:before="160" w:after="80"/>
            </w:pPr>
            <w:r>
              <w:rPr>
                <w:b/>
                <w:color w:val="1F4E79"/>
                <w:sz w:val="24"/>
              </w:rPr>
              <w:t>Übersicht des erstellten PDF-Dokuments</w:t>
            </w:r>
          </w:p>
          <w:p w14:paraId="4E8CE530" w14:textId="77777777" w:rsidR="00FF297D" w:rsidRDefault="00FF297D">
            <w:pPr>
              <w:spacing w:after="80"/>
            </w:pPr>
          </w:p>
          <w:p w14:paraId="0E4130D1" w14:textId="77777777" w:rsidR="00FF297D" w:rsidRDefault="00000000">
            <w:pPr>
              <w:spacing w:after="80"/>
            </w:pPr>
            <w:r>
              <w:t xml:space="preserve">1. </w:t>
            </w:r>
            <w:r>
              <w:rPr>
                <w:b/>
              </w:rPr>
              <w:t>Modellauswahl &amp; wissenschaftliche Begründung</w:t>
            </w:r>
            <w:r>
              <w:t>:</w:t>
            </w:r>
          </w:p>
          <w:p w14:paraId="75FA7540" w14:textId="77777777" w:rsidR="00FF297D" w:rsidRDefault="00000000">
            <w:pPr>
              <w:spacing w:after="80"/>
            </w:pPr>
            <w:r>
              <w:t xml:space="preserve">   </w:t>
            </w:r>
            <w:r>
              <w:rPr>
                <w:i/>
              </w:rPr>
              <w:t xml:space="preserve"> Ausführliche Herleitung der Modelle TRI 2.0 </w:t>
            </w:r>
            <w:r>
              <w:t>(Parasuraman &amp; Colby, 2015)</w:t>
            </w:r>
            <w:r>
              <w:rPr>
                <w:i/>
              </w:rPr>
              <w:t xml:space="preserve"> und MAIRS-MS </w:t>
            </w:r>
            <w:r>
              <w:t>(Karaca et al., 2021)*.</w:t>
            </w:r>
          </w:p>
          <w:p w14:paraId="2471025A" w14:textId="77777777" w:rsidR="00FF297D" w:rsidRDefault="00000000">
            <w:pPr>
              <w:spacing w:after="80"/>
            </w:pPr>
            <w:r>
              <w:t xml:space="preserve">   </w:t>
            </w:r>
            <w:r>
              <w:rPr>
                <w:i/>
              </w:rPr>
              <w:t xml:space="preserve"> Methodisch-theoretische Abgrenzung zwischen individuellen </w:t>
            </w:r>
            <w:r>
              <w:t>Readiness-Modellen</w:t>
            </w:r>
            <w:r>
              <w:rPr>
                <w:i/>
              </w:rPr>
              <w:t xml:space="preserve"> und produktbezogenen </w:t>
            </w:r>
            <w:r>
              <w:t>Akzeptanzmodellen</w:t>
            </w:r>
            <w:r>
              <w:rPr>
                <w:i/>
              </w:rPr>
              <w:t xml:space="preserve"> (</w:t>
            </w:r>
            <w:r>
              <w:t>TAM</w:t>
            </w:r>
            <w:r>
              <w:rPr>
                <w:i/>
              </w:rPr>
              <w:t xml:space="preserve"> [Davis, 1989, zitiert nach Venkatesh et al., 2003; Weinert et al., 2022] / </w:t>
            </w:r>
            <w:r>
              <w:t>UTAUT* [Venkatesh et al., 2003; zitiert nach Lambert et al., 2023]).</w:t>
            </w:r>
          </w:p>
          <w:p w14:paraId="1E73F1F7" w14:textId="77777777" w:rsidR="00FF297D" w:rsidRDefault="00000000">
            <w:pPr>
              <w:spacing w:after="80"/>
            </w:pPr>
            <w:r>
              <w:t xml:space="preserve">   </w:t>
            </w:r>
            <w:r>
              <w:rPr>
                <w:i/>
              </w:rPr>
              <w:t xml:space="preserve"> Nachweis methodischer Standards </w:t>
            </w:r>
            <w:r>
              <w:t>(MacKenzie et al., 2011)* und Ausweisung nicht belegter Aspekte (materielle Anreize).</w:t>
            </w:r>
          </w:p>
          <w:p w14:paraId="61165E34" w14:textId="77777777" w:rsidR="00FF297D" w:rsidRDefault="00FF297D">
            <w:pPr>
              <w:spacing w:after="80"/>
            </w:pPr>
          </w:p>
          <w:p w14:paraId="3228EA0D" w14:textId="77777777" w:rsidR="00FF297D" w:rsidRDefault="00000000">
            <w:pPr>
              <w:spacing w:after="80"/>
            </w:pPr>
            <w:r>
              <w:t xml:space="preserve">2. </w:t>
            </w:r>
            <w:r>
              <w:rPr>
                <w:b/>
              </w:rPr>
              <w:t>Konstrukttabelle</w:t>
            </w:r>
            <w:r>
              <w:t>:</w:t>
            </w:r>
          </w:p>
          <w:p w14:paraId="66A7C38C" w14:textId="77777777" w:rsidR="00FF297D" w:rsidRDefault="00000000">
            <w:pPr>
              <w:spacing w:after="80"/>
            </w:pPr>
            <w:r>
              <w:lastRenderedPageBreak/>
              <w:t xml:space="preserve">   * Vollständige Abbildung aller 8 Modell-Dimensionen mit Definitionen und Literaturbelegen.</w:t>
            </w:r>
          </w:p>
          <w:p w14:paraId="4D05AEFF" w14:textId="77777777" w:rsidR="00FF297D" w:rsidRDefault="00FF297D">
            <w:pPr>
              <w:spacing w:after="80"/>
            </w:pPr>
          </w:p>
          <w:p w14:paraId="6E173E02" w14:textId="77777777" w:rsidR="00FF297D" w:rsidRDefault="00000000">
            <w:pPr>
              <w:spacing w:after="80"/>
            </w:pPr>
            <w:r>
              <w:t xml:space="preserve">3. </w:t>
            </w:r>
            <w:r>
              <w:rPr>
                <w:b/>
              </w:rPr>
              <w:t>Direkt einsetzbarer Fragebogen</w:t>
            </w:r>
            <w:r>
              <w:t>:</w:t>
            </w:r>
          </w:p>
          <w:p w14:paraId="0CB2B69C" w14:textId="77777777" w:rsidR="00FF297D" w:rsidRDefault="00000000">
            <w:pPr>
              <w:spacing w:after="80"/>
            </w:pPr>
            <w:r>
              <w:t xml:space="preserve">   </w:t>
            </w:r>
            <w:r>
              <w:rPr>
                <w:i/>
              </w:rPr>
              <w:t xml:space="preserve"> Einleitung</w:t>
            </w:r>
            <w:r>
              <w:t>*: Wertschätzend, vertraulich, anonym, frei von Wissensprüfungen oder Vorwegnahmen.</w:t>
            </w:r>
          </w:p>
          <w:p w14:paraId="3F143718" w14:textId="77777777" w:rsidR="00FF297D" w:rsidRDefault="00000000">
            <w:pPr>
              <w:spacing w:after="80"/>
            </w:pPr>
            <w:r>
              <w:t xml:space="preserve">   </w:t>
            </w:r>
            <w:r>
              <w:rPr>
                <w:i/>
              </w:rPr>
              <w:t xml:space="preserve"> Teil A (Demografie &amp; Vorerfahrung)</w:t>
            </w:r>
            <w:r>
              <w:t>*: Überschneidungsfreie Kategorien für Berufsgruppe, Berufserfahrung, Altersgruppe sowie die getrennte Erfassung von theoretischem KI-Wissen und praktischer KI-Nutzung.</w:t>
            </w:r>
          </w:p>
          <w:p w14:paraId="059264F2" w14:textId="77777777" w:rsidR="00FF297D" w:rsidRDefault="00000000">
            <w:pPr>
              <w:spacing w:after="80"/>
            </w:pPr>
            <w:r>
              <w:t xml:space="preserve">   </w:t>
            </w:r>
            <w:r>
              <w:rPr>
                <w:i/>
              </w:rPr>
              <w:t xml:space="preserve"> Teil B (Inhaltsfragen 1–24): Aufgeteilt in 6 Abschnitte mit funktionalen Überschriften. Alle Fragen nutzen die einheitliche 5-stufige Likert-Skala (</w:t>
            </w:r>
            <w:r>
              <w:t>1 = Trifft gar nicht zu</w:t>
            </w:r>
            <w:r>
              <w:rPr>
                <w:i/>
              </w:rPr>
              <w:t xml:space="preserve"> bis </w:t>
            </w:r>
            <w:r>
              <w:t>5 = Trifft voll und ganz zu*).</w:t>
            </w:r>
          </w:p>
          <w:p w14:paraId="5C37477E" w14:textId="77777777" w:rsidR="00FF297D" w:rsidRDefault="00000000">
            <w:pPr>
              <w:spacing w:after="80"/>
            </w:pPr>
            <w:r>
              <w:t xml:space="preserve">   </w:t>
            </w:r>
            <w:r>
              <w:rPr>
                <w:i/>
              </w:rPr>
              <w:t xml:space="preserve"> Strikte Regeleinhaltung: Alle Items sind in der Ich-Form verfasst, frei von Fachjargon, frei von Häufigkeits-/Intensitätswörtern und folgen ausnahmslos der </w:t>
            </w:r>
            <w:r>
              <w:t>Single-Statement-Regel*.</w:t>
            </w:r>
          </w:p>
          <w:p w14:paraId="4FBE93B9" w14:textId="77777777" w:rsidR="00FF297D" w:rsidRDefault="00FF297D">
            <w:pPr>
              <w:spacing w:after="80"/>
            </w:pPr>
          </w:p>
          <w:p w14:paraId="5D361013" w14:textId="77777777" w:rsidR="00FF297D" w:rsidRDefault="00000000">
            <w:pPr>
              <w:spacing w:after="80"/>
            </w:pPr>
            <w:r>
              <w:t xml:space="preserve">4. </w:t>
            </w:r>
            <w:r>
              <w:rPr>
                <w:b/>
              </w:rPr>
              <w:t>Prüfprotokoll der Qualitätsprüfung</w:t>
            </w:r>
            <w:r>
              <w:t>:</w:t>
            </w:r>
          </w:p>
          <w:p w14:paraId="7E138A02" w14:textId="77777777" w:rsidR="00FF297D" w:rsidRDefault="00000000">
            <w:pPr>
              <w:spacing w:after="80"/>
            </w:pPr>
            <w:r>
              <w:t xml:space="preserve">   * Konkrete Dokumentation der Korrekturmaßnahmen (Auflösung von Doppelformulierungen, Entfernung von Häufigkeitswörtern, Vermeidung von Antwortvorwegnahme und Trivialität sowie Anonymisierung theoretischer Konstruktnamen im Fragebogenteil).</w:t>
            </w:r>
          </w:p>
          <w:p w14:paraId="4EA25826" w14:textId="77777777" w:rsidR="00FF297D" w:rsidRDefault="00FF297D">
            <w:pPr>
              <w:spacing w:after="80"/>
            </w:pPr>
          </w:p>
          <w:p w14:paraId="451C9986" w14:textId="77777777" w:rsidR="00FF297D" w:rsidRDefault="00000000">
            <w:pPr>
              <w:spacing w:after="80"/>
            </w:pPr>
            <w:r>
              <w:t>---</w:t>
            </w:r>
          </w:p>
          <w:p w14:paraId="753A7CD9" w14:textId="77777777" w:rsidR="00FF297D" w:rsidRDefault="00FF297D">
            <w:pPr>
              <w:spacing w:after="80"/>
            </w:pPr>
          </w:p>
          <w:p w14:paraId="5FD4827F" w14:textId="77777777" w:rsidR="00FF297D" w:rsidRDefault="00000000">
            <w:pPr>
              <w:spacing w:after="80"/>
            </w:pPr>
            <w:r>
              <w:t xml:space="preserve">💡 </w:t>
            </w:r>
            <w:r>
              <w:rPr>
                <w:b/>
              </w:rPr>
              <w:t>Mögliche nächste Schritte:</w:t>
            </w:r>
          </w:p>
          <w:p w14:paraId="769F311A" w14:textId="77777777" w:rsidR="00FF297D" w:rsidRDefault="00000000">
            <w:pPr>
              <w:spacing w:after="80"/>
            </w:pPr>
            <w:r>
              <w:t xml:space="preserve">Benötigen Sie den Fragebogen zusätzlich als strukturierte </w:t>
            </w:r>
            <w:r>
              <w:rPr>
                <w:b/>
              </w:rPr>
              <w:t>Excel-Vorlage</w:t>
            </w:r>
            <w:r>
              <w:t xml:space="preserve"> (mit vorgefertigtem Auswertungsschlüssel) oder als Format für ein Online-Umfragetool (z. B. LimeSurvey / Qualtrics)?</w:t>
            </w:r>
          </w:p>
        </w:tc>
      </w:tr>
    </w:tbl>
    <w:p w14:paraId="2B7FBB55" w14:textId="77777777" w:rsidR="00FF297D" w:rsidRDefault="00FF297D">
      <w:pPr>
        <w:spacing w:after="240"/>
      </w:pPr>
    </w:p>
    <w:p w14:paraId="5E4270A9" w14:textId="77777777" w:rsidR="00FF297D" w:rsidRDefault="00000000">
      <w:pPr>
        <w:pStyle w:val="berschrift1"/>
        <w:spacing w:before="320" w:after="120"/>
      </w:pPr>
      <w:r>
        <w:rPr>
          <w:rFonts w:ascii="Calibri" w:hAnsi="Calibri"/>
          <w:color w:val="C0504D"/>
        </w:rPr>
        <w:t>Nachricht 7 — Nutzer:</w:t>
      </w:r>
    </w:p>
    <w:tbl>
      <w:tblPr>
        <w:tblW w:w="0" w:type="auto"/>
        <w:jc w:val="center"/>
        <w:tblLook w:val="04A0" w:firstRow="1" w:lastRow="0" w:firstColumn="1" w:lastColumn="0" w:noHBand="0" w:noVBand="1"/>
      </w:tblPr>
      <w:tblGrid>
        <w:gridCol w:w="9360"/>
      </w:tblGrid>
      <w:tr w:rsidR="00FF297D" w14:paraId="7F038277" w14:textId="77777777">
        <w:trPr>
          <w:jc w:val="center"/>
        </w:trPr>
        <w:tc>
          <w:tcPr>
            <w:tcW w:w="9360" w:type="dxa"/>
            <w:shd w:val="clear" w:color="auto" w:fill="FDF7F7"/>
            <w:tcMar>
              <w:top w:w="120" w:type="dxa"/>
              <w:left w:w="160" w:type="dxa"/>
              <w:bottom w:w="120" w:type="dxa"/>
              <w:right w:w="160" w:type="dxa"/>
            </w:tcMar>
          </w:tcPr>
          <w:p w14:paraId="35E8F9DB" w14:textId="77777777" w:rsidR="00FF297D" w:rsidRDefault="00000000">
            <w:pPr>
              <w:spacing w:after="80"/>
            </w:pPr>
            <w:r>
              <w:t>{Erstelle bitte ein Dokument im .DOCX-Format, das unseren gesamten bisherigen Chatverlauf in diesem Notebook enthält.</w:t>
            </w:r>
          </w:p>
          <w:p w14:paraId="45C62711" w14:textId="77777777" w:rsidR="00FF297D" w:rsidRDefault="00FF297D">
            <w:pPr>
              <w:spacing w:after="80"/>
            </w:pPr>
          </w:p>
          <w:p w14:paraId="5DD58F37" w14:textId="77777777" w:rsidR="00FF297D" w:rsidRDefault="00000000">
            <w:pPr>
              <w:spacing w:after="80"/>
            </w:pPr>
            <w:r>
              <w:t>Anforderungen:</w:t>
            </w:r>
          </w:p>
          <w:p w14:paraId="64E41B3A" w14:textId="77777777" w:rsidR="00FF297D" w:rsidRDefault="00000000">
            <w:pPr>
              <w:spacing w:after="80"/>
            </w:pPr>
            <w:r>
              <w:t>- Gib jeden Beitrag vollständig und wortgetreu wieder, ohne Kürzungen, Zusammenfassungen oder Umformulierungen.</w:t>
            </w:r>
          </w:p>
          <w:p w14:paraId="1DF56FA4" w14:textId="77777777" w:rsidR="00FF297D" w:rsidRDefault="00000000">
            <w:pPr>
              <w:spacing w:after="80"/>
            </w:pPr>
            <w:r>
              <w:t>- Halte die ursprüngliche Reihenfolge ein, von der ersten bis zur letzten Nachricht.</w:t>
            </w:r>
          </w:p>
          <w:p w14:paraId="6BC8ABCF" w14:textId="77777777" w:rsidR="00FF297D" w:rsidRDefault="00000000">
            <w:pPr>
              <w:spacing w:after="80"/>
            </w:pPr>
            <w:r>
              <w:t>- Kennzeichne jeden Beitrag eindeutig als "Nutzer:" oder "NotebookLM:".</w:t>
            </w:r>
          </w:p>
          <w:p w14:paraId="0C741E1C" w14:textId="77777777" w:rsidR="00FF297D" w:rsidRDefault="00000000">
            <w:pPr>
              <w:spacing w:after="80"/>
            </w:pPr>
            <w:r>
              <w:lastRenderedPageBreak/>
              <w:t>- Nummeriere die Beiträge fortlaufend (z. B. "Nachricht 1", "Nachricht 2" ...).</w:t>
            </w:r>
          </w:p>
          <w:p w14:paraId="5DB3E007" w14:textId="4FBDDCDE" w:rsidR="00FF297D" w:rsidRDefault="00000000">
            <w:pPr>
              <w:spacing w:after="80"/>
            </w:pPr>
            <w:r>
              <w:t xml:space="preserve">- Übernimm auch den Master-Prompt, den ich </w:t>
            </w:r>
            <w:proofErr w:type="spellStart"/>
            <w:r>
              <w:t>zuletzt</w:t>
            </w:r>
            <w:proofErr w:type="spellEnd"/>
            <w:r>
              <w:t xml:space="preserve"> </w:t>
            </w:r>
            <w:proofErr w:type="spellStart"/>
            <w:r>
              <w:t>verwendet</w:t>
            </w:r>
            <w:proofErr w:type="spellEnd"/>
            <w:r>
              <w:t xml:space="preserve"> </w:t>
            </w:r>
            <w:proofErr w:type="spellStart"/>
            <w:r>
              <w:t>habe</w:t>
            </w:r>
            <w:proofErr w:type="spellEnd"/>
            <w:r>
              <w:t xml:space="preserve"> und </w:t>
            </w:r>
            <w:proofErr w:type="spellStart"/>
            <w:r>
              <w:t>stelle</w:t>
            </w:r>
            <w:proofErr w:type="spellEnd"/>
            <w:r>
              <w:t xml:space="preserve"> </w:t>
            </w:r>
            <w:proofErr w:type="spellStart"/>
            <w:r>
              <w:t>ihn</w:t>
            </w:r>
            <w:proofErr w:type="spellEnd"/>
            <w:r>
              <w:t xml:space="preserve"> </w:t>
            </w:r>
            <w:proofErr w:type="gramStart"/>
            <w:r>
              <w:t>an</w:t>
            </w:r>
            <w:proofErr w:type="gramEnd"/>
            <w:r>
              <w:t xml:space="preserve"> den Anfang des Dokuments.</w:t>
            </w:r>
          </w:p>
          <w:p w14:paraId="58A64DCC" w14:textId="77777777" w:rsidR="00FF297D" w:rsidRDefault="00000000">
            <w:pPr>
              <w:spacing w:after="80"/>
            </w:pPr>
            <w:r>
              <w:t>- Verwende eine saubere Formatierung mit einer Überschrift pro Nachricht, damit das Dokument gut lesbar ist.}</w:t>
            </w:r>
          </w:p>
        </w:tc>
      </w:tr>
    </w:tbl>
    <w:p w14:paraId="44B11CFF" w14:textId="77777777" w:rsidR="00FF297D" w:rsidRDefault="00FF297D">
      <w:pPr>
        <w:spacing w:after="240"/>
      </w:pPr>
    </w:p>
    <w:sectPr w:rsidR="00FF297D"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3BDD2E" w14:textId="77777777" w:rsidR="00483EE4" w:rsidRDefault="00483EE4">
      <w:pPr>
        <w:spacing w:after="0" w:line="240" w:lineRule="auto"/>
      </w:pPr>
      <w:r>
        <w:separator/>
      </w:r>
    </w:p>
  </w:endnote>
  <w:endnote w:type="continuationSeparator" w:id="0">
    <w:p w14:paraId="601324BF" w14:textId="77777777" w:rsidR="00483EE4" w:rsidRDefault="00483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95C6A" w14:textId="77777777" w:rsidR="00FF297D" w:rsidRDefault="00000000">
    <w:pPr>
      <w:pStyle w:val="Fuzeile"/>
      <w:jc w:val="center"/>
    </w:pPr>
    <w:proofErr w:type="spellStart"/>
    <w:r>
      <w:rPr>
        <w:color w:val="787878"/>
        <w:sz w:val="18"/>
      </w:rPr>
      <w:t>Seite</w:t>
    </w:r>
    <w:proofErr w:type="spellEnd"/>
    <w:r>
      <w:rPr>
        <w:color w:val="787878"/>
        <w:sz w:val="18"/>
      </w:rPr>
      <w:t xml:space="preserve"> </w:t>
    </w:r>
    <w:r>
      <w:fldChar w:fldCharType="begin"/>
    </w:r>
    <w:r>
      <w:instrText>PAGE</w:instrText>
    </w:r>
    <w:r>
      <w:fldChar w:fldCharType="separate"/>
    </w:r>
    <w:r w:rsidR="001476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1B0B79" w14:textId="77777777" w:rsidR="00483EE4" w:rsidRDefault="00483EE4">
      <w:pPr>
        <w:spacing w:after="0" w:line="240" w:lineRule="auto"/>
      </w:pPr>
      <w:r>
        <w:separator/>
      </w:r>
    </w:p>
  </w:footnote>
  <w:footnote w:type="continuationSeparator" w:id="0">
    <w:p w14:paraId="777339F9" w14:textId="77777777" w:rsidR="00483EE4" w:rsidRDefault="00483E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1EEA79" w14:textId="77777777" w:rsidR="00FF297D" w:rsidRDefault="00000000">
    <w:pPr>
      <w:pStyle w:val="Kopfzeile"/>
      <w:jc w:val="right"/>
    </w:pPr>
    <w:proofErr w:type="spellStart"/>
    <w:r>
      <w:rPr>
        <w:color w:val="787878"/>
        <w:sz w:val="17"/>
      </w:rPr>
      <w:t>Chatverlauf</w:t>
    </w:r>
    <w:proofErr w:type="spellEnd"/>
    <w:r>
      <w:rPr>
        <w:color w:val="787878"/>
        <w:sz w:val="17"/>
      </w:rPr>
      <w:t xml:space="preserve"> – RDY for KI 2 | Gemini Notebook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93366767">
    <w:abstractNumId w:val="8"/>
  </w:num>
  <w:num w:numId="2" w16cid:durableId="2055233841">
    <w:abstractNumId w:val="6"/>
  </w:num>
  <w:num w:numId="3" w16cid:durableId="533081782">
    <w:abstractNumId w:val="5"/>
  </w:num>
  <w:num w:numId="4" w16cid:durableId="115491931">
    <w:abstractNumId w:val="4"/>
  </w:num>
  <w:num w:numId="5" w16cid:durableId="1640525793">
    <w:abstractNumId w:val="7"/>
  </w:num>
  <w:num w:numId="6" w16cid:durableId="2059476029">
    <w:abstractNumId w:val="3"/>
  </w:num>
  <w:num w:numId="7" w16cid:durableId="251594844">
    <w:abstractNumId w:val="2"/>
  </w:num>
  <w:num w:numId="8" w16cid:durableId="1949850350">
    <w:abstractNumId w:val="1"/>
  </w:num>
  <w:num w:numId="9" w16cid:durableId="11256572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671"/>
    <w:rsid w:val="0015074B"/>
    <w:rsid w:val="0029639D"/>
    <w:rsid w:val="00326F90"/>
    <w:rsid w:val="00483EE4"/>
    <w:rsid w:val="00AA1D8D"/>
    <w:rsid w:val="00B47730"/>
    <w:rsid w:val="00CB0664"/>
    <w:rsid w:val="00EF1288"/>
    <w:rsid w:val="00FC693F"/>
    <w:rsid w:val="00FF29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F69474"/>
  <w14:defaultImageDpi w14:val="300"/>
  <w15:docId w15:val="{B6FC0C34-3295-7D4A-B7AF-B320B6CA9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Calibri" w:hAnsi="Calibri"/>
      <w:color w:val="282828"/>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5052</Words>
  <Characters>31829</Characters>
  <Application>Microsoft Office Word</Application>
  <DocSecurity>0</DocSecurity>
  <Lines>265</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Niklas Hähnlein</cp:lastModifiedBy>
  <cp:revision>2</cp:revision>
  <dcterms:created xsi:type="dcterms:W3CDTF">2013-12-23T23:15:00Z</dcterms:created>
  <dcterms:modified xsi:type="dcterms:W3CDTF">2026-10-16T15:11:00Z</dcterms:modified>
  <cp:category/>
</cp:coreProperties>
</file>